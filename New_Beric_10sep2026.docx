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4C5" w:rsidRDefault="009A07BA">
      <w:pPr>
        <w:jc w:val="right"/>
      </w:pPr>
      <w:r>
        <w:rPr>
          <w:b/>
          <w:sz w:val="36"/>
          <w:rtl/>
        </w:rPr>
        <w:t>متطلبات وتعديلات قسم Berichte</w:t>
      </w:r>
      <w:r>
        <w:rPr>
          <w:b/>
          <w:sz w:val="36"/>
          <w:rtl/>
        </w:rPr>
        <w:br/>
        <w:t>للبرنامج</w:t>
      </w:r>
    </w:p>
    <w:p w:rsidR="009914C5" w:rsidRDefault="009A07BA">
      <w:pPr>
        <w:jc w:val="right"/>
      </w:pPr>
      <w:r>
        <w:rPr>
          <w:i/>
          <w:sz w:val="20"/>
          <w:rtl/>
        </w:rPr>
        <w:t>وصف عربي واضح للمبرمج — مع إبقاء أسماء عناصر الواجهة بالألمانية</w:t>
      </w:r>
    </w:p>
    <w:p w:rsidR="009914C5" w:rsidRDefault="009A07BA">
      <w:pPr>
        <w:pStyle w:val="berschrift1"/>
        <w:jc w:val="right"/>
      </w:pPr>
      <w:r>
        <w:rPr>
          <w:rtl/>
        </w:rPr>
        <w:t>1. قاعدة عامة مهمة جدًا لقسم Berichte</w:t>
      </w:r>
    </w:p>
    <w:p w:rsidR="009914C5" w:rsidRDefault="009A07BA">
      <w:pPr>
        <w:jc w:val="right"/>
      </w:pPr>
      <w:r>
        <w:rPr>
          <w:rtl/>
        </w:rPr>
        <w:t xml:space="preserve">قسم Berichte مخصص للاستخدام الداخلي فقط. أي تعديل يتم داخل هذا القسم، مثل تعديل بيانات العامل أو ساعات العمل أو </w:t>
      </w:r>
      <w:r>
        <w:rPr>
          <w:rtl/>
        </w:rPr>
        <w:t>العميل أو أي قيمة أخرى، يجب ألا يؤدي إلى إرسال أي إشعار أو رسالة تلقائية إلى العامل أو العميل. التعديلات هنا داخلية فقط ولا يتم إبلاغ العامل أو العميل بأي تغيير تم إجراؤه من خلال هذا القسم.</w:t>
      </w:r>
    </w:p>
    <w:p w:rsidR="009914C5" w:rsidRDefault="009A07BA">
      <w:pPr>
        <w:jc w:val="right"/>
        <w:rPr>
          <w:rFonts w:hint="cs"/>
          <w:rtl/>
        </w:rPr>
      </w:pPr>
      <w:r>
        <w:rPr>
          <w:rtl/>
        </w:rPr>
        <w:t>قاعدة عامة لعرض الموظفين: في كل مكان يظهر فيه اسم عامل أو يتم اختي</w:t>
      </w:r>
      <w:r>
        <w:rPr>
          <w:rtl/>
        </w:rPr>
        <w:t xml:space="preserve">ار عامل، يجب أن يظهر بجانب الاسم دائمًا رقم العامل Personalnummer، حتى يكون من الواضح بالضبط أي عامل تم اختياره. ينطبق ذلك على جميع التقارير والنوافذ وحقول الاختيار، بما فيها </w:t>
      </w:r>
      <w:r>
        <w:rPr>
          <w:rtl/>
        </w:rPr>
        <w:t>Von و Bis في وظيفة النقل.</w:t>
      </w:r>
    </w:p>
    <w:p w:rsidR="00323847" w:rsidRDefault="00323847">
      <w:pPr>
        <w:jc w:val="right"/>
      </w:pPr>
      <w:r>
        <w:rPr>
          <w:noProof/>
          <w:lang w:val="de-DE" w:eastAsia="de-DE"/>
        </w:rPr>
        <w:drawing>
          <wp:inline distT="0" distB="0" distL="0" distR="0">
            <wp:extent cx="6400800" cy="1950720"/>
            <wp:effectExtent l="19050" t="0" r="0" b="0"/>
            <wp:docPr id="17" name="Grafik 16" descr="Screenshot 2026-09-10 115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0 115353.jpg"/>
                    <pic:cNvPicPr/>
                  </pic:nvPicPr>
                  <pic:blipFill>
                    <a:blip r:embed="rId6"/>
                    <a:stretch>
                      <a:fillRect/>
                    </a:stretch>
                  </pic:blipFill>
                  <pic:spPr>
                    <a:xfrm>
                      <a:off x="0" y="0"/>
                      <a:ext cx="6400800" cy="1950720"/>
                    </a:xfrm>
                    <a:prstGeom prst="rect">
                      <a:avLst/>
                    </a:prstGeom>
                  </pic:spPr>
                </pic:pic>
              </a:graphicData>
            </a:graphic>
          </wp:inline>
        </w:drawing>
      </w:r>
    </w:p>
    <w:p w:rsidR="00323847" w:rsidRPr="00323847" w:rsidRDefault="009A07BA" w:rsidP="00323847">
      <w:pPr>
        <w:pStyle w:val="berschrift1"/>
        <w:numPr>
          <w:ilvl w:val="0"/>
          <w:numId w:val="10"/>
        </w:numPr>
        <w:jc w:val="right"/>
      </w:pPr>
      <w:r>
        <w:rPr>
          <w:rtl/>
        </w:rPr>
        <w:t>Stundennachweis</w:t>
      </w:r>
    </w:p>
    <w:p w:rsidR="009914C5" w:rsidRDefault="009A07BA">
      <w:pPr>
        <w:jc w:val="right"/>
      </w:pPr>
      <w:r>
        <w:rPr>
          <w:rtl/>
        </w:rPr>
        <w:t>عند الضغط على Stundennachweis تظهر أ</w:t>
      </w:r>
      <w:r>
        <w:rPr>
          <w:rtl/>
        </w:rPr>
        <w:t xml:space="preserve">ولًا نافذة اختيار، وبعد تحديد البيانات والضغط على الطباعة يظهر التقرير النهائي </w:t>
      </w:r>
      <w:r w:rsidR="00323847">
        <w:rPr>
          <w:rFonts w:hint="cs"/>
          <w:rtl/>
        </w:rPr>
        <w:t xml:space="preserve">مع شعار الشركة </w:t>
      </w:r>
      <w:r>
        <w:rPr>
          <w:rtl/>
        </w:rPr>
        <w:t>في نافذة مستقلة بوسط الشاشة.</w:t>
      </w:r>
    </w:p>
    <w:p w:rsidR="009914C5" w:rsidRDefault="009A07BA">
      <w:pPr>
        <w:pStyle w:val="Aufzhlungszeichen"/>
        <w:jc w:val="right"/>
      </w:pPr>
      <w:r>
        <w:rPr>
          <w:rtl/>
        </w:rPr>
        <w:t>تظهر نافذة Zeiterfassung erstellen.</w:t>
      </w:r>
    </w:p>
    <w:p w:rsidR="009914C5" w:rsidRDefault="009A07BA">
      <w:pPr>
        <w:pStyle w:val="Aufzhlungszeichen"/>
        <w:jc w:val="right"/>
      </w:pPr>
      <w:r>
        <w:rPr>
          <w:rtl/>
        </w:rPr>
        <w:t>اختيار الفترة: من تاريخ وإلى تاريخ.</w:t>
      </w:r>
    </w:p>
    <w:p w:rsidR="009914C5" w:rsidRDefault="009A07BA">
      <w:pPr>
        <w:pStyle w:val="Aufzhlungszeichen"/>
        <w:jc w:val="right"/>
      </w:pPr>
      <w:r>
        <w:rPr>
          <w:rtl/>
        </w:rPr>
        <w:t>اختيار المؤهل Qualification، مع إمكانية اختيار الكل.</w:t>
      </w:r>
    </w:p>
    <w:p w:rsidR="009914C5" w:rsidRDefault="009A07BA">
      <w:pPr>
        <w:pStyle w:val="Aufzhlungszeichen"/>
        <w:jc w:val="right"/>
      </w:pPr>
      <w:r>
        <w:rPr>
          <w:rtl/>
        </w:rPr>
        <w:t>اختيار جهة العمل/العميل</w:t>
      </w:r>
      <w:r>
        <w:rPr>
          <w:rtl/>
        </w:rPr>
        <w:t>.</w:t>
      </w:r>
    </w:p>
    <w:p w:rsidR="009914C5" w:rsidRDefault="009A07BA">
      <w:pPr>
        <w:pStyle w:val="Aufzhlungszeichen"/>
        <w:jc w:val="right"/>
      </w:pPr>
      <w:r>
        <w:rPr>
          <w:rtl/>
        </w:rPr>
        <w:t>زر Drucken لإنشاء التقرير.</w:t>
      </w:r>
    </w:p>
    <w:p w:rsidR="009914C5" w:rsidRDefault="009A07BA">
      <w:pPr>
        <w:pStyle w:val="Aufzhlungszeichen"/>
        <w:jc w:val="right"/>
      </w:pPr>
      <w:r>
        <w:rPr>
          <w:rtl/>
        </w:rPr>
        <w:t>النتيجة النهائية تكون تقرير Stundennachweis قابلًا للطباعة.</w:t>
      </w:r>
    </w:p>
    <w:p w:rsidR="009914C5" w:rsidRDefault="009A07BA">
      <w:pPr>
        <w:pStyle w:val="Aufzhlungszeichen"/>
        <w:jc w:val="right"/>
      </w:pPr>
      <w:r>
        <w:rPr>
          <w:rtl/>
        </w:rPr>
        <w:t>يظهر في التقرير بيانات العامل/الموظف والجهة والفترة وجدول الساعات.</w:t>
      </w:r>
    </w:p>
    <w:p w:rsidR="009914C5" w:rsidRDefault="009A07BA">
      <w:pPr>
        <w:pStyle w:val="Aufzhlungszeichen"/>
        <w:jc w:val="right"/>
      </w:pPr>
      <w:r>
        <w:rPr>
          <w:rtl/>
        </w:rPr>
        <w:t>جدول التقرير يتضمن على الأقل: Datum، Mitarbeiter، Wohnbereich، von، bis، Stunden، Stunden ohne Pause</w:t>
      </w:r>
      <w:r>
        <w:rPr>
          <w:rtl/>
        </w:rPr>
        <w:t>.</w:t>
      </w:r>
    </w:p>
    <w:p w:rsidR="009914C5" w:rsidRDefault="009A07BA">
      <w:pPr>
        <w:pStyle w:val="Aufzhlungszeichen"/>
        <w:jc w:val="right"/>
      </w:pPr>
      <w:r>
        <w:rPr>
          <w:rtl/>
        </w:rPr>
        <w:t>يجب أن يظهر Personalnummer بجانب اسم العامل أينما يظهر اسم العامل.</w:t>
      </w:r>
    </w:p>
    <w:p w:rsidR="00323847" w:rsidRDefault="00323847">
      <w:pPr>
        <w:jc w:val="right"/>
        <w:rPr>
          <w:rFonts w:hint="cs"/>
          <w:b/>
          <w:rtl/>
        </w:rPr>
      </w:pPr>
    </w:p>
    <w:p w:rsidR="00323847" w:rsidRDefault="00323847">
      <w:pPr>
        <w:jc w:val="right"/>
        <w:rPr>
          <w:rFonts w:hint="cs"/>
          <w:b/>
          <w:rtl/>
        </w:rPr>
      </w:pPr>
    </w:p>
    <w:p w:rsidR="00323847" w:rsidRDefault="00323847">
      <w:pPr>
        <w:jc w:val="right"/>
        <w:rPr>
          <w:rFonts w:hint="cs"/>
          <w:b/>
          <w:rtl/>
        </w:rPr>
      </w:pPr>
    </w:p>
    <w:p w:rsidR="00323847" w:rsidRDefault="00323847">
      <w:pPr>
        <w:jc w:val="right"/>
        <w:rPr>
          <w:rFonts w:hint="cs"/>
          <w:b/>
          <w:rtl/>
        </w:rPr>
      </w:pPr>
    </w:p>
    <w:p w:rsidR="00323847" w:rsidRDefault="00323847">
      <w:pPr>
        <w:jc w:val="right"/>
        <w:rPr>
          <w:rFonts w:hint="cs"/>
          <w:b/>
          <w:rtl/>
        </w:rPr>
      </w:pPr>
    </w:p>
    <w:p w:rsidR="009914C5" w:rsidRDefault="009A07BA">
      <w:pPr>
        <w:jc w:val="right"/>
        <w:rPr>
          <w:rFonts w:hint="cs"/>
          <w:b/>
          <w:rtl/>
        </w:rPr>
      </w:pPr>
      <w:r>
        <w:rPr>
          <w:b/>
          <w:rtl/>
        </w:rPr>
        <w:lastRenderedPageBreak/>
        <w:t>صورة شكل نافذة Stundennachweis المطلوبة</w:t>
      </w:r>
    </w:p>
    <w:p w:rsidR="00323847" w:rsidRDefault="00323847">
      <w:pPr>
        <w:jc w:val="right"/>
      </w:pPr>
    </w:p>
    <w:p w:rsidR="009914C5" w:rsidRDefault="00323847">
      <w:pPr>
        <w:jc w:val="right"/>
      </w:pPr>
      <w:r>
        <w:rPr>
          <w:noProof/>
          <w:lang w:val="de-DE" w:eastAsia="de-DE"/>
        </w:rPr>
        <w:drawing>
          <wp:inline distT="0" distB="0" distL="0" distR="0">
            <wp:extent cx="4763165" cy="1971950"/>
            <wp:effectExtent l="19050" t="0" r="0" b="0"/>
            <wp:docPr id="18" name="Grafik 1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4763165" cy="1971950"/>
                    </a:xfrm>
                    <a:prstGeom prst="rect">
                      <a:avLst/>
                    </a:prstGeom>
                  </pic:spPr>
                </pic:pic>
              </a:graphicData>
            </a:graphic>
          </wp:inline>
        </w:drawing>
      </w: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9914C5" w:rsidRDefault="009A07BA">
      <w:pPr>
        <w:jc w:val="right"/>
        <w:rPr>
          <w:b/>
        </w:rPr>
      </w:pPr>
      <w:r>
        <w:rPr>
          <w:b/>
          <w:rtl/>
        </w:rPr>
        <w:lastRenderedPageBreak/>
        <w:t>صورة شكل التقرير النهائي المطلوب</w:t>
      </w:r>
    </w:p>
    <w:p w:rsidR="004D59B3" w:rsidRDefault="004D59B3">
      <w:pPr>
        <w:jc w:val="right"/>
        <w:rPr>
          <w:b/>
        </w:rPr>
      </w:pPr>
    </w:p>
    <w:p w:rsidR="004D59B3" w:rsidRPr="004D59B3" w:rsidRDefault="004D59B3">
      <w:pPr>
        <w:jc w:val="right"/>
      </w:pPr>
      <w:r>
        <w:rPr>
          <w:noProof/>
          <w:lang w:val="de-DE" w:eastAsia="de-DE"/>
        </w:rPr>
        <w:drawing>
          <wp:inline distT="0" distB="0" distL="0" distR="0">
            <wp:extent cx="5960330" cy="6798797"/>
            <wp:effectExtent l="19050" t="0" r="2320" b="0"/>
            <wp:docPr id="20" name="Grafik 19"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8"/>
                    <a:stretch>
                      <a:fillRect/>
                    </a:stretch>
                  </pic:blipFill>
                  <pic:spPr>
                    <a:xfrm>
                      <a:off x="0" y="0"/>
                      <a:ext cx="5963263" cy="6802142"/>
                    </a:xfrm>
                    <a:prstGeom prst="rect">
                      <a:avLst/>
                    </a:prstGeom>
                  </pic:spPr>
                </pic:pic>
              </a:graphicData>
            </a:graphic>
          </wp:inline>
        </w:drawing>
      </w:r>
    </w:p>
    <w:p w:rsidR="004D59B3" w:rsidRDefault="004D59B3" w:rsidP="004D59B3">
      <w:pPr>
        <w:rPr>
          <w:rFonts w:hint="cs"/>
          <w:noProof/>
          <w:rtl/>
          <w:lang w:val="de-DE" w:eastAsia="de-DE"/>
        </w:rPr>
      </w:pPr>
    </w:p>
    <w:p w:rsidR="004D59B3" w:rsidRDefault="004D59B3" w:rsidP="004D59B3">
      <w:pPr>
        <w:rPr>
          <w:rFonts w:hint="cs"/>
          <w:noProof/>
          <w:rtl/>
          <w:lang w:val="de-DE" w:eastAsia="de-DE"/>
        </w:rPr>
      </w:pPr>
    </w:p>
    <w:p w:rsidR="009914C5" w:rsidRDefault="004D59B3" w:rsidP="004D59B3">
      <w:pPr>
        <w:rPr>
          <w:rFonts w:hint="cs"/>
          <w:rtl/>
        </w:rPr>
      </w:pPr>
      <w:r>
        <w:rPr>
          <w:rFonts w:hint="cs"/>
          <w:noProof/>
          <w:rtl/>
          <w:lang w:val="de-DE" w:eastAsia="de-DE"/>
        </w:rPr>
        <w:t xml:space="preserve">الورديات المحددة بالاصفر هم يوم الاحد </w:t>
      </w:r>
    </w:p>
    <w:p w:rsidR="009914C5" w:rsidRDefault="009A07BA" w:rsidP="004D59B3">
      <w:pPr>
        <w:pStyle w:val="berschrift1"/>
        <w:jc w:val="right"/>
      </w:pPr>
      <w:r>
        <w:rPr>
          <w:rtl/>
        </w:rPr>
        <w:lastRenderedPageBreak/>
        <w:t>2</w:t>
      </w:r>
      <w:r>
        <w:rPr>
          <w:rtl/>
        </w:rPr>
        <w:t>. Monatsliste</w:t>
      </w:r>
    </w:p>
    <w:p w:rsidR="009914C5" w:rsidRDefault="009A07BA">
      <w:pPr>
        <w:jc w:val="right"/>
      </w:pPr>
      <w:r>
        <w:rPr>
          <w:rtl/>
        </w:rPr>
        <w:t>عند الضغط على Monatsliste تظهر نافذة لاختيار الشهر والموظف والعميل، ثم يتم إنشاء تقرير شهري حسب</w:t>
      </w:r>
      <w:r>
        <w:rPr>
          <w:rtl/>
        </w:rPr>
        <w:t xml:space="preserve"> الاختيارات.</w:t>
      </w:r>
    </w:p>
    <w:p w:rsidR="009914C5" w:rsidRDefault="009A07BA">
      <w:pPr>
        <w:pStyle w:val="Aufzhlungszeichen"/>
        <w:jc w:val="right"/>
      </w:pPr>
      <w:r>
        <w:rPr>
          <w:rtl/>
        </w:rPr>
        <w:t>اختيار Jahr.</w:t>
      </w:r>
    </w:p>
    <w:p w:rsidR="009914C5" w:rsidRDefault="009A07BA">
      <w:pPr>
        <w:pStyle w:val="Aufzhlungszeichen"/>
        <w:jc w:val="right"/>
      </w:pPr>
      <w:r>
        <w:rPr>
          <w:rtl/>
        </w:rPr>
        <w:t>اختيار Monat.</w:t>
      </w:r>
    </w:p>
    <w:p w:rsidR="009914C5" w:rsidRDefault="009A07BA">
      <w:pPr>
        <w:pStyle w:val="Aufzhlungszeichen"/>
        <w:jc w:val="right"/>
      </w:pPr>
      <w:r>
        <w:rPr>
          <w:rtl/>
        </w:rPr>
        <w:t>اختيار Mitarbeiter.</w:t>
      </w:r>
    </w:p>
    <w:p w:rsidR="009914C5" w:rsidRDefault="009A07BA">
      <w:pPr>
        <w:pStyle w:val="Aufzhlungszeichen"/>
        <w:jc w:val="right"/>
      </w:pPr>
      <w:r>
        <w:rPr>
          <w:rtl/>
        </w:rPr>
        <w:t>اختيار Kunde، مع إمكانية اختيار All.</w:t>
      </w:r>
    </w:p>
    <w:p w:rsidR="009914C5" w:rsidRDefault="009A07BA">
      <w:pPr>
        <w:pStyle w:val="Aufzhlungszeichen"/>
        <w:jc w:val="right"/>
      </w:pPr>
      <w:r>
        <w:rPr>
          <w:rtl/>
        </w:rPr>
        <w:t>زر Drucken لإنشاء التقرير.</w:t>
      </w:r>
    </w:p>
    <w:p w:rsidR="009914C5" w:rsidRDefault="009A07BA">
      <w:pPr>
        <w:pStyle w:val="Aufzhlungszeichen"/>
        <w:jc w:val="right"/>
      </w:pPr>
      <w:r>
        <w:rPr>
          <w:rtl/>
        </w:rPr>
        <w:t>النتيجة النهائية تقرير Monatsliste قابل للطباعة.</w:t>
      </w:r>
    </w:p>
    <w:p w:rsidR="009914C5" w:rsidRDefault="009A07BA">
      <w:pPr>
        <w:pStyle w:val="Aufzhlungszeichen"/>
        <w:jc w:val="right"/>
      </w:pPr>
      <w:r>
        <w:rPr>
          <w:rtl/>
        </w:rPr>
        <w:t>يظهر في التقرير الموظف والسنة والشهر وجدول الأيام.</w:t>
      </w:r>
    </w:p>
    <w:p w:rsidR="009914C5" w:rsidRDefault="009A07BA">
      <w:pPr>
        <w:pStyle w:val="Aufzhlungszeichen"/>
        <w:jc w:val="right"/>
      </w:pPr>
      <w:r>
        <w:rPr>
          <w:rtl/>
        </w:rPr>
        <w:t xml:space="preserve">الجدول يتضمن: Datum، Kommt، </w:t>
      </w:r>
      <w:r>
        <w:rPr>
          <w:rtl/>
        </w:rPr>
        <w:t>Geht، Pausen، Stunden، Auftraggeber.</w:t>
      </w:r>
    </w:p>
    <w:p w:rsidR="009914C5" w:rsidRDefault="009A07BA">
      <w:pPr>
        <w:pStyle w:val="Aufzhlungszeichen"/>
        <w:jc w:val="right"/>
      </w:pPr>
      <w:r>
        <w:rPr>
          <w:rtl/>
        </w:rPr>
        <w:t>Personalnummer يجب أن يظهر بجانب اسم العامل.</w:t>
      </w:r>
    </w:p>
    <w:p w:rsidR="009914C5" w:rsidRDefault="009A07BA">
      <w:pPr>
        <w:jc w:val="right"/>
        <w:rPr>
          <w:b/>
        </w:rPr>
      </w:pPr>
      <w:r>
        <w:rPr>
          <w:b/>
          <w:rtl/>
        </w:rPr>
        <w:t>صورة نافذة اختيار Monatsliste</w:t>
      </w:r>
    </w:p>
    <w:p w:rsidR="004D59B3" w:rsidRDefault="004D59B3">
      <w:pPr>
        <w:jc w:val="right"/>
        <w:rPr>
          <w:b/>
        </w:rPr>
      </w:pPr>
    </w:p>
    <w:p w:rsidR="004D59B3" w:rsidRDefault="004D59B3">
      <w:pPr>
        <w:jc w:val="right"/>
      </w:pPr>
      <w:r>
        <w:rPr>
          <w:noProof/>
          <w:lang w:val="de-DE" w:eastAsia="de-DE"/>
        </w:rPr>
        <w:drawing>
          <wp:inline distT="0" distB="0" distL="0" distR="0">
            <wp:extent cx="4733925" cy="1790700"/>
            <wp:effectExtent l="19050" t="0" r="9525" b="0"/>
            <wp:docPr id="21" name="Grafik 20"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a:stretch>
                      <a:fillRect/>
                    </a:stretch>
                  </pic:blipFill>
                  <pic:spPr>
                    <a:xfrm>
                      <a:off x="0" y="0"/>
                      <a:ext cx="4733925" cy="1790700"/>
                    </a:xfrm>
                    <a:prstGeom prst="rect">
                      <a:avLst/>
                    </a:prstGeom>
                  </pic:spPr>
                </pic:pic>
              </a:graphicData>
            </a:graphic>
          </wp:inline>
        </w:drawing>
      </w:r>
    </w:p>
    <w:p w:rsidR="009914C5" w:rsidRDefault="009914C5">
      <w:pPr>
        <w:jc w:val="right"/>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4D59B3" w:rsidRDefault="004D59B3">
      <w:pPr>
        <w:jc w:val="right"/>
        <w:rPr>
          <w:b/>
        </w:rPr>
      </w:pPr>
    </w:p>
    <w:p w:rsidR="009914C5" w:rsidRDefault="009A07BA">
      <w:pPr>
        <w:jc w:val="right"/>
        <w:rPr>
          <w:b/>
        </w:rPr>
      </w:pPr>
      <w:r>
        <w:rPr>
          <w:b/>
          <w:rtl/>
        </w:rPr>
        <w:lastRenderedPageBreak/>
        <w:t>صورة شكل النتيجة النهائية لـ Monatsliste</w:t>
      </w:r>
    </w:p>
    <w:p w:rsidR="004D59B3" w:rsidRDefault="004D59B3">
      <w:pPr>
        <w:jc w:val="right"/>
        <w:rPr>
          <w:b/>
        </w:rPr>
      </w:pPr>
    </w:p>
    <w:p w:rsidR="004D59B3" w:rsidRDefault="004D59B3">
      <w:pPr>
        <w:jc w:val="right"/>
        <w:rPr>
          <w:b/>
        </w:rPr>
      </w:pPr>
    </w:p>
    <w:p w:rsidR="004D59B3" w:rsidRDefault="004D59B3">
      <w:pPr>
        <w:jc w:val="right"/>
      </w:pPr>
      <w:r>
        <w:rPr>
          <w:noProof/>
          <w:lang w:val="de-DE" w:eastAsia="de-DE"/>
        </w:rPr>
        <w:drawing>
          <wp:inline distT="0" distB="0" distL="0" distR="0">
            <wp:extent cx="6400800" cy="3795395"/>
            <wp:effectExtent l="19050" t="0" r="0" b="0"/>
            <wp:docPr id="22" name="Grafik 21"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0"/>
                    <a:stretch>
                      <a:fillRect/>
                    </a:stretch>
                  </pic:blipFill>
                  <pic:spPr>
                    <a:xfrm>
                      <a:off x="0" y="0"/>
                      <a:ext cx="6400800" cy="3795395"/>
                    </a:xfrm>
                    <a:prstGeom prst="rect">
                      <a:avLst/>
                    </a:prstGeom>
                  </pic:spPr>
                </pic:pic>
              </a:graphicData>
            </a:graphic>
          </wp:inline>
        </w:drawing>
      </w:r>
    </w:p>
    <w:p w:rsidR="009914C5" w:rsidRDefault="009914C5">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pPr>
        <w:jc w:val="right"/>
      </w:pPr>
    </w:p>
    <w:p w:rsidR="004D59B3" w:rsidRDefault="004D59B3" w:rsidP="004D59B3"/>
    <w:p w:rsidR="004D59B3" w:rsidRDefault="004D59B3" w:rsidP="004D59B3"/>
    <w:p w:rsidR="004D59B3" w:rsidRPr="001347C9" w:rsidRDefault="004D59B3" w:rsidP="004D59B3">
      <w:pPr>
        <w:jc w:val="right"/>
        <w:rPr>
          <w:rFonts w:asciiTheme="majorBidi" w:hAnsiTheme="majorBidi" w:cstheme="majorBidi"/>
          <w:color w:val="4F81BD" w:themeColor="accent1"/>
          <w:sz w:val="28"/>
          <w:szCs w:val="28"/>
        </w:rPr>
      </w:pPr>
      <w:r w:rsidRPr="001347C9">
        <w:rPr>
          <w:rFonts w:asciiTheme="majorBidi" w:hAnsiTheme="majorBidi" w:cstheme="majorBidi"/>
          <w:color w:val="4F81BD" w:themeColor="accent1"/>
          <w:sz w:val="28"/>
          <w:szCs w:val="28"/>
        </w:rPr>
        <w:lastRenderedPageBreak/>
        <w:t xml:space="preserve">3. </w:t>
      </w:r>
      <w:proofErr w:type="spellStart"/>
      <w:r w:rsidRPr="001347C9">
        <w:rPr>
          <w:rFonts w:asciiTheme="majorBidi" w:hAnsiTheme="majorBidi" w:cstheme="majorBidi"/>
          <w:color w:val="4F81BD" w:themeColor="accent1"/>
          <w:sz w:val="28"/>
          <w:szCs w:val="28"/>
        </w:rPr>
        <w:t>Liste</w:t>
      </w:r>
      <w:proofErr w:type="spellEnd"/>
      <w:r w:rsidRPr="001347C9">
        <w:rPr>
          <w:rFonts w:asciiTheme="majorBidi" w:hAnsiTheme="majorBidi" w:cstheme="majorBidi"/>
          <w:color w:val="4F81BD" w:themeColor="accent1"/>
          <w:sz w:val="28"/>
          <w:szCs w:val="28"/>
        </w:rPr>
        <w:t xml:space="preserve"> </w:t>
      </w:r>
      <w:proofErr w:type="spellStart"/>
      <w:r w:rsidRPr="001347C9">
        <w:rPr>
          <w:rFonts w:asciiTheme="majorBidi" w:hAnsiTheme="majorBidi" w:cstheme="majorBidi"/>
          <w:color w:val="4F81BD" w:themeColor="accent1"/>
          <w:sz w:val="28"/>
          <w:szCs w:val="28"/>
        </w:rPr>
        <w:t>für</w:t>
      </w:r>
      <w:proofErr w:type="spellEnd"/>
      <w:r w:rsidRPr="001347C9">
        <w:rPr>
          <w:rFonts w:asciiTheme="majorBidi" w:hAnsiTheme="majorBidi" w:cstheme="majorBidi"/>
          <w:color w:val="4F81BD" w:themeColor="accent1"/>
          <w:sz w:val="28"/>
          <w:szCs w:val="28"/>
        </w:rPr>
        <w:t xml:space="preserve"> AÜG</w:t>
      </w:r>
    </w:p>
    <w:p w:rsidR="004D59B3" w:rsidRPr="004D59B3" w:rsidRDefault="004D59B3" w:rsidP="004D59B3">
      <w:pPr>
        <w:jc w:val="right"/>
        <w:rPr>
          <w:lang w:val="de-DE"/>
        </w:rPr>
      </w:pPr>
    </w:p>
    <w:p w:rsidR="004D59B3" w:rsidRPr="004D59B3" w:rsidRDefault="004D59B3" w:rsidP="004D59B3">
      <w:pPr>
        <w:pStyle w:val="Listenabsatz"/>
        <w:jc w:val="center"/>
      </w:pPr>
    </w:p>
    <w:p w:rsidR="009914C5" w:rsidRDefault="009A07BA" w:rsidP="004D59B3">
      <w:pPr>
        <w:jc w:val="right"/>
      </w:pPr>
      <w:r>
        <w:rPr>
          <w:rtl/>
        </w:rPr>
        <w:t>تقرير خاص بقائمة العاملين</w:t>
      </w:r>
      <w:r>
        <w:rPr>
          <w:rtl/>
        </w:rPr>
        <w:t xml:space="preserve"> خلال فترة محددة.</w:t>
      </w:r>
    </w:p>
    <w:p w:rsidR="009914C5" w:rsidRDefault="009914C5" w:rsidP="00F27101">
      <w:pPr>
        <w:pStyle w:val="Aufzhlungszeichen"/>
        <w:numPr>
          <w:ilvl w:val="0"/>
          <w:numId w:val="0"/>
        </w:numPr>
        <w:ind w:left="360"/>
        <w:jc w:val="center"/>
      </w:pPr>
    </w:p>
    <w:p w:rsidR="009914C5" w:rsidRDefault="009A07BA">
      <w:pPr>
        <w:pStyle w:val="Aufzhlungszeichen"/>
        <w:jc w:val="right"/>
      </w:pPr>
      <w:r>
        <w:rPr>
          <w:rtl/>
        </w:rPr>
        <w:t>اختيار الفترة من تاريخ إلى تاريخ.</w:t>
      </w:r>
    </w:p>
    <w:p w:rsidR="009914C5" w:rsidRDefault="009A07BA">
      <w:pPr>
        <w:pStyle w:val="Aufzhlungszeichen"/>
        <w:jc w:val="right"/>
      </w:pPr>
      <w:r>
        <w:rPr>
          <w:rtl/>
        </w:rPr>
        <w:t>زر Drucken لإنشاء التقرير.</w:t>
      </w:r>
    </w:p>
    <w:p w:rsidR="009914C5" w:rsidRDefault="009A07BA" w:rsidP="00F27101">
      <w:pPr>
        <w:pStyle w:val="Aufzhlungszeichen"/>
        <w:jc w:val="right"/>
      </w:pPr>
      <w:r>
        <w:rPr>
          <w:rtl/>
        </w:rPr>
        <w:t xml:space="preserve">التقرير يعرض قائمة </w:t>
      </w:r>
      <w:proofErr w:type="spellStart"/>
      <w:r w:rsidR="00F27101">
        <w:t>Pflegekräfte</w:t>
      </w:r>
      <w:proofErr w:type="spellEnd"/>
      <w:r>
        <w:rPr>
          <w:rtl/>
        </w:rPr>
        <w:t xml:space="preserve"> حسب الفترة.</w:t>
      </w:r>
    </w:p>
    <w:p w:rsidR="009914C5" w:rsidRDefault="009A07BA">
      <w:pPr>
        <w:pStyle w:val="Aufzhlungszeichen"/>
        <w:jc w:val="right"/>
      </w:pPr>
      <w:r>
        <w:rPr>
          <w:rtl/>
        </w:rPr>
        <w:t>تظهر البيانات الأساسية للعامل مثل: الرقم المتسلسل، الاسم الأول، اسم العائلة، تاريخ الميلاد، تاريخ الدخول، تاري</w:t>
      </w:r>
      <w:r>
        <w:rPr>
          <w:rtl/>
        </w:rPr>
        <w:t>خ الخروج، النشاط/الوظيفة، والفترة من/إلى، بحسب البيانات الموجودة في النظام.</w:t>
      </w:r>
    </w:p>
    <w:p w:rsidR="009914C5" w:rsidRDefault="009A07BA">
      <w:pPr>
        <w:pStyle w:val="Aufzhlungszeichen"/>
        <w:jc w:val="right"/>
      </w:pPr>
      <w:r>
        <w:rPr>
          <w:rtl/>
        </w:rPr>
        <w:t>Personalnummer يجب أن يظهر بوضوح بجانب اسم العامل.</w:t>
      </w:r>
    </w:p>
    <w:p w:rsidR="009914C5" w:rsidRDefault="009A07BA">
      <w:pPr>
        <w:jc w:val="right"/>
        <w:rPr>
          <w:b/>
        </w:rPr>
      </w:pPr>
      <w:r>
        <w:rPr>
          <w:b/>
          <w:rtl/>
        </w:rPr>
        <w:t>صورة نافذة/نتيجة Liste für AUG</w:t>
      </w:r>
    </w:p>
    <w:p w:rsidR="00F27101" w:rsidRDefault="00F27101">
      <w:pPr>
        <w:jc w:val="right"/>
        <w:rPr>
          <w:b/>
        </w:rPr>
      </w:pPr>
    </w:p>
    <w:p w:rsidR="00F27101" w:rsidRDefault="00F27101">
      <w:pPr>
        <w:jc w:val="right"/>
      </w:pPr>
      <w:r>
        <w:rPr>
          <w:noProof/>
          <w:lang w:val="de-DE" w:eastAsia="de-DE"/>
        </w:rPr>
        <w:drawing>
          <wp:inline distT="0" distB="0" distL="0" distR="0">
            <wp:extent cx="3343275" cy="1724025"/>
            <wp:effectExtent l="19050" t="0" r="9525" b="0"/>
            <wp:docPr id="24" name="Grafik 2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a:stretch>
                      <a:fillRect/>
                    </a:stretch>
                  </pic:blipFill>
                  <pic:spPr>
                    <a:xfrm>
                      <a:off x="0" y="0"/>
                      <a:ext cx="3343275" cy="1724025"/>
                    </a:xfrm>
                    <a:prstGeom prst="rect">
                      <a:avLst/>
                    </a:prstGeom>
                  </pic:spPr>
                </pic:pic>
              </a:graphicData>
            </a:graphic>
          </wp:inline>
        </w:drawing>
      </w:r>
    </w:p>
    <w:p w:rsidR="009914C5" w:rsidRDefault="009914C5">
      <w:pPr>
        <w:jc w:val="right"/>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F27101" w:rsidRDefault="00F27101">
      <w:pPr>
        <w:jc w:val="right"/>
        <w:rPr>
          <w:rFonts w:hint="cs"/>
          <w:b/>
          <w:rtl/>
        </w:rPr>
      </w:pPr>
    </w:p>
    <w:p w:rsidR="009914C5" w:rsidRDefault="00F27101">
      <w:pPr>
        <w:jc w:val="right"/>
        <w:rPr>
          <w:rFonts w:hint="cs"/>
          <w:b/>
          <w:rtl/>
        </w:rPr>
      </w:pPr>
      <w:r>
        <w:rPr>
          <w:rFonts w:hint="cs"/>
          <w:b/>
          <w:rtl/>
        </w:rPr>
        <w:lastRenderedPageBreak/>
        <w:t>التقرير النهائي</w:t>
      </w:r>
      <w:r w:rsidR="009A07BA">
        <w:rPr>
          <w:b/>
          <w:rtl/>
        </w:rPr>
        <w:t xml:space="preserve"> للشكل المطلوب</w:t>
      </w:r>
    </w:p>
    <w:p w:rsidR="00F27101" w:rsidRDefault="00F27101">
      <w:pPr>
        <w:jc w:val="right"/>
        <w:rPr>
          <w:rFonts w:hint="cs"/>
          <w:b/>
          <w:rtl/>
        </w:rPr>
      </w:pPr>
    </w:p>
    <w:p w:rsidR="00F27101" w:rsidRDefault="00F27101">
      <w:pPr>
        <w:jc w:val="right"/>
        <w:rPr>
          <w:b/>
        </w:rPr>
      </w:pPr>
      <w:r>
        <w:rPr>
          <w:noProof/>
          <w:lang w:val="de-DE" w:eastAsia="de-DE"/>
        </w:rPr>
        <w:drawing>
          <wp:inline distT="0" distB="0" distL="0" distR="0">
            <wp:extent cx="6400800" cy="4581525"/>
            <wp:effectExtent l="19050" t="0" r="0" b="0"/>
            <wp:docPr id="27" name="Grafik 24" descr="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g"/>
                    <pic:cNvPicPr/>
                  </pic:nvPicPr>
                  <pic:blipFill>
                    <a:blip r:embed="rId12"/>
                    <a:stretch>
                      <a:fillRect/>
                    </a:stretch>
                  </pic:blipFill>
                  <pic:spPr>
                    <a:xfrm>
                      <a:off x="0" y="0"/>
                      <a:ext cx="6400800" cy="4581525"/>
                    </a:xfrm>
                    <a:prstGeom prst="rect">
                      <a:avLst/>
                    </a:prstGeom>
                  </pic:spPr>
                </pic:pic>
              </a:graphicData>
            </a:graphic>
          </wp:inline>
        </w:drawing>
      </w:r>
    </w:p>
    <w:p w:rsidR="00F27101" w:rsidRDefault="00F27101">
      <w:pPr>
        <w:jc w:val="right"/>
        <w:rPr>
          <w:rFonts w:hint="cs"/>
          <w:rtl/>
        </w:rPr>
      </w:pPr>
    </w:p>
    <w:p w:rsidR="00F27101" w:rsidRDefault="00F27101">
      <w:pPr>
        <w:jc w:val="right"/>
        <w:rPr>
          <w:rFonts w:hint="cs"/>
          <w:rtl/>
        </w:rPr>
      </w:pPr>
    </w:p>
    <w:p w:rsidR="00F27101" w:rsidRDefault="00F27101">
      <w:pPr>
        <w:jc w:val="right"/>
        <w:rPr>
          <w:rFonts w:hint="cs"/>
          <w:rtl/>
        </w:rPr>
      </w:pPr>
    </w:p>
    <w:p w:rsidR="00F27101" w:rsidRDefault="00F27101">
      <w:pPr>
        <w:jc w:val="right"/>
        <w:rPr>
          <w:rFonts w:hint="cs"/>
          <w:rtl/>
        </w:rPr>
      </w:pPr>
    </w:p>
    <w:p w:rsidR="00F27101" w:rsidRDefault="00F27101">
      <w:pPr>
        <w:jc w:val="right"/>
        <w:rPr>
          <w:rFonts w:hint="cs"/>
          <w:rtl/>
        </w:rPr>
      </w:pPr>
    </w:p>
    <w:p w:rsidR="00F27101" w:rsidRDefault="00F27101">
      <w:pPr>
        <w:jc w:val="right"/>
        <w:rPr>
          <w:rFonts w:hint="cs"/>
          <w:rtl/>
        </w:rPr>
      </w:pPr>
    </w:p>
    <w:p w:rsidR="00F27101" w:rsidRDefault="00F27101">
      <w:pPr>
        <w:jc w:val="right"/>
        <w:rPr>
          <w:rFonts w:hint="cs"/>
          <w:rtl/>
        </w:rPr>
      </w:pPr>
    </w:p>
    <w:p w:rsidR="00F27101" w:rsidRDefault="00F27101">
      <w:pPr>
        <w:jc w:val="right"/>
      </w:pPr>
    </w:p>
    <w:p w:rsidR="00F27101" w:rsidRDefault="00F27101">
      <w:pPr>
        <w:jc w:val="right"/>
        <w:rPr>
          <w:rFonts w:hint="cs"/>
          <w:rtl/>
        </w:rPr>
      </w:pPr>
    </w:p>
    <w:p w:rsidR="009914C5" w:rsidRDefault="009914C5">
      <w:pPr>
        <w:jc w:val="right"/>
      </w:pPr>
    </w:p>
    <w:p w:rsidR="009914C5" w:rsidRDefault="009A07BA">
      <w:pPr>
        <w:pStyle w:val="berschrift1"/>
        <w:jc w:val="right"/>
        <w:rPr>
          <w:rFonts w:hint="cs"/>
          <w:rtl/>
        </w:rPr>
      </w:pPr>
      <w:r>
        <w:rPr>
          <w:rtl/>
        </w:rPr>
        <w:lastRenderedPageBreak/>
        <w:t>4</w:t>
      </w:r>
      <w:r>
        <w:rPr>
          <w:rtl/>
        </w:rPr>
        <w:t>. Liste der Mitarbeiter</w:t>
      </w:r>
    </w:p>
    <w:p w:rsidR="00F27101" w:rsidRPr="00F27101" w:rsidRDefault="00F27101" w:rsidP="00F27101"/>
    <w:p w:rsidR="009914C5" w:rsidRDefault="009A07BA">
      <w:pPr>
        <w:jc w:val="right"/>
      </w:pPr>
      <w:r>
        <w:rPr>
          <w:rtl/>
        </w:rPr>
        <w:t xml:space="preserve">قائمة تفصيلية للعاملين الذين عملوا فعليًا </w:t>
      </w:r>
      <w:r>
        <w:rPr>
          <w:rtl/>
        </w:rPr>
        <w:t>لدى جهة معينة خلال فترة محددة، مع بياناتهم الأساسية.</w:t>
      </w:r>
    </w:p>
    <w:p w:rsidR="009914C5" w:rsidRDefault="009A07BA">
      <w:pPr>
        <w:pStyle w:val="Aufzhlungszeichen"/>
        <w:jc w:val="right"/>
      </w:pPr>
      <w:r>
        <w:rPr>
          <w:rtl/>
        </w:rPr>
        <w:t>يجب أن يكون بالإمكان تحديد فترة زمنية، مثل من 01 إلى 03 من الشهر.</w:t>
      </w:r>
    </w:p>
    <w:p w:rsidR="009914C5" w:rsidRDefault="009A07BA">
      <w:pPr>
        <w:pStyle w:val="Aufzhlungszeichen"/>
        <w:jc w:val="right"/>
      </w:pPr>
      <w:r>
        <w:rPr>
          <w:rtl/>
        </w:rPr>
        <w:t>يجب أن يظهر من هم العمال الذين عملوا فعليًا خلال هذه الفترة ولدى الجهة المحددة.</w:t>
      </w:r>
    </w:p>
    <w:p w:rsidR="009914C5" w:rsidRDefault="009A07BA">
      <w:pPr>
        <w:pStyle w:val="Aufzhlungszeichen"/>
        <w:jc w:val="right"/>
      </w:pPr>
      <w:r>
        <w:rPr>
          <w:rtl/>
        </w:rPr>
        <w:t>يمكن أن تكون التصفية حسب الجهة/العميل والمؤهل عند الحاجة.</w:t>
      </w:r>
    </w:p>
    <w:p w:rsidR="009914C5" w:rsidRDefault="009A07BA">
      <w:pPr>
        <w:pStyle w:val="Aufzhlungszeichen"/>
        <w:jc w:val="right"/>
      </w:pPr>
      <w:r>
        <w:rPr>
          <w:rtl/>
        </w:rPr>
        <w:t>التقرير يجب أن يعرض تفاصيل العاملين الذين تنطبق عليهم الفترة والجهة.</w:t>
      </w:r>
    </w:p>
    <w:p w:rsidR="009914C5" w:rsidRDefault="009A07BA">
      <w:pPr>
        <w:pStyle w:val="Aufzhlungszeichen"/>
        <w:jc w:val="right"/>
      </w:pPr>
      <w:r>
        <w:rPr>
          <w:rtl/>
        </w:rPr>
        <w:t>البيانات المطلوبة لكل عامل تشمل: Personalnummer، الاسم الأول، اسم العائلة، تاريخ الميلاد، الجنس، العنوان، رقم الهاتف، والبريد الإلكتروني إذا كان موجودًا في بيانات العامل.</w:t>
      </w:r>
    </w:p>
    <w:p w:rsidR="009914C5" w:rsidRDefault="009A07BA">
      <w:pPr>
        <w:pStyle w:val="Aufzhlungszeichen"/>
        <w:jc w:val="right"/>
      </w:pPr>
      <w:r>
        <w:rPr>
          <w:rtl/>
        </w:rPr>
        <w:t xml:space="preserve">الهدف هو معرفة </w:t>
      </w:r>
      <w:r>
        <w:rPr>
          <w:rtl/>
        </w:rPr>
        <w:t>بالضبط من عمل في الفترة المحددة وما هي بياناته.</w:t>
      </w:r>
    </w:p>
    <w:p w:rsidR="00F27101" w:rsidRDefault="00F27101">
      <w:pPr>
        <w:jc w:val="right"/>
        <w:rPr>
          <w:rFonts w:hint="cs"/>
          <w:b/>
          <w:rtl/>
        </w:rPr>
      </w:pPr>
    </w:p>
    <w:p w:rsidR="009914C5" w:rsidRDefault="009A07BA">
      <w:pPr>
        <w:jc w:val="right"/>
        <w:rPr>
          <w:b/>
        </w:rPr>
      </w:pPr>
      <w:r>
        <w:rPr>
          <w:b/>
          <w:rtl/>
        </w:rPr>
        <w:t>صورة قائمة الموظفين في البرنامج الحالي</w:t>
      </w:r>
    </w:p>
    <w:p w:rsidR="00F27101" w:rsidRDefault="00F27101">
      <w:pPr>
        <w:jc w:val="right"/>
      </w:pPr>
    </w:p>
    <w:p w:rsidR="00F27101" w:rsidRDefault="00F27101">
      <w:pPr>
        <w:jc w:val="right"/>
      </w:pPr>
    </w:p>
    <w:p w:rsidR="00F27101" w:rsidRDefault="00F27101">
      <w:pPr>
        <w:jc w:val="right"/>
      </w:pPr>
    </w:p>
    <w:p w:rsidR="00F27101" w:rsidRDefault="00F27101">
      <w:pPr>
        <w:jc w:val="right"/>
      </w:pPr>
    </w:p>
    <w:p w:rsidR="00F27101" w:rsidRDefault="00F27101">
      <w:pPr>
        <w:jc w:val="right"/>
      </w:pPr>
      <w:r>
        <w:rPr>
          <w:noProof/>
          <w:lang w:val="de-DE" w:eastAsia="de-DE"/>
        </w:rPr>
        <w:drawing>
          <wp:inline distT="0" distB="0" distL="0" distR="0">
            <wp:extent cx="4286250" cy="1857375"/>
            <wp:effectExtent l="19050" t="0" r="0" b="0"/>
            <wp:docPr id="31" name="Grafik 3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3"/>
                    <a:stretch>
                      <a:fillRect/>
                    </a:stretch>
                  </pic:blipFill>
                  <pic:spPr>
                    <a:xfrm>
                      <a:off x="0" y="0"/>
                      <a:ext cx="4286250" cy="1857375"/>
                    </a:xfrm>
                    <a:prstGeom prst="rect">
                      <a:avLst/>
                    </a:prstGeom>
                  </pic:spPr>
                </pic:pic>
              </a:graphicData>
            </a:graphic>
          </wp:inline>
        </w:drawing>
      </w:r>
    </w:p>
    <w:p w:rsidR="00F27101" w:rsidRDefault="00F27101">
      <w:pPr>
        <w:jc w:val="right"/>
      </w:pPr>
      <w:r>
        <w:rPr>
          <w:noProof/>
          <w:lang w:val="de-DE" w:eastAsia="de-DE"/>
        </w:rPr>
        <w:lastRenderedPageBreak/>
        <w:drawing>
          <wp:inline distT="0" distB="0" distL="0" distR="0">
            <wp:extent cx="6400800" cy="4636770"/>
            <wp:effectExtent l="19050" t="0" r="0" b="0"/>
            <wp:docPr id="30" name="Grafik 29" descr="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jpg"/>
                    <pic:cNvPicPr/>
                  </pic:nvPicPr>
                  <pic:blipFill>
                    <a:blip r:embed="rId14"/>
                    <a:stretch>
                      <a:fillRect/>
                    </a:stretch>
                  </pic:blipFill>
                  <pic:spPr>
                    <a:xfrm>
                      <a:off x="0" y="0"/>
                      <a:ext cx="6400800" cy="4636770"/>
                    </a:xfrm>
                    <a:prstGeom prst="rect">
                      <a:avLst/>
                    </a:prstGeom>
                  </pic:spPr>
                </pic:pic>
              </a:graphicData>
            </a:graphic>
          </wp:inline>
        </w:drawing>
      </w:r>
    </w:p>
    <w:p w:rsidR="009914C5" w:rsidRDefault="009914C5">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rPr>
          <w:noProof/>
          <w:lang w:val="de-DE" w:eastAsia="de-DE"/>
        </w:rPr>
      </w:pPr>
    </w:p>
    <w:p w:rsidR="00F27101" w:rsidRDefault="00F27101">
      <w:pPr>
        <w:jc w:val="right"/>
      </w:pPr>
    </w:p>
    <w:p w:rsidR="009914C5" w:rsidRDefault="009A07BA">
      <w:pPr>
        <w:pStyle w:val="berschrift1"/>
        <w:jc w:val="right"/>
      </w:pPr>
      <w:r>
        <w:rPr>
          <w:rtl/>
        </w:rPr>
        <w:lastRenderedPageBreak/>
        <w:t>5. Arbeitszeitkonto</w:t>
      </w:r>
    </w:p>
    <w:p w:rsidR="009914C5" w:rsidRDefault="009A07BA">
      <w:pPr>
        <w:jc w:val="right"/>
      </w:pPr>
      <w:r>
        <w:rPr>
          <w:rtl/>
        </w:rPr>
        <w:t>حساب وعرض رصيد ساعات العمل لكل موظف مع إمكانية اختيار الفترة والطب</w:t>
      </w:r>
      <w:r>
        <w:rPr>
          <w:rtl/>
        </w:rPr>
        <w:t>اعة والحفظ وإظهار الملاحظات.</w:t>
      </w:r>
    </w:p>
    <w:p w:rsidR="009914C5" w:rsidRDefault="009A07BA">
      <w:pPr>
        <w:pStyle w:val="Aufzhlungszeichen"/>
        <w:jc w:val="right"/>
      </w:pPr>
      <w:r>
        <w:rPr>
          <w:rtl/>
        </w:rPr>
        <w:t>اختيار Mitarbeiter، ويظهر بجانب الاسم دائمًا Personalnummer.</w:t>
      </w:r>
    </w:p>
    <w:p w:rsidR="009914C5" w:rsidRDefault="009A07BA">
      <w:pPr>
        <w:pStyle w:val="Aufzhlungszeichen"/>
        <w:jc w:val="right"/>
      </w:pPr>
      <w:r>
        <w:rPr>
          <w:rtl/>
        </w:rPr>
        <w:t>خيار Zeiterfassung insgesamt.</w:t>
      </w:r>
    </w:p>
    <w:p w:rsidR="009914C5" w:rsidRDefault="009A07BA">
      <w:pPr>
        <w:pStyle w:val="Aufzhlungszeichen"/>
        <w:jc w:val="right"/>
      </w:pPr>
      <w:r>
        <w:rPr>
          <w:rtl/>
        </w:rPr>
        <w:t>عند اختيار Zeiterfassung insgesamt يجب أن يعتمد البرنامج على تاريخ بداية العامل الموجود في Profil، وليس على فترة يدوية فقط.</w:t>
      </w:r>
    </w:p>
    <w:p w:rsidR="009914C5" w:rsidRDefault="009A07BA">
      <w:pPr>
        <w:pStyle w:val="Aufzhlungszeichen"/>
        <w:jc w:val="right"/>
      </w:pPr>
      <w:r>
        <w:rPr>
          <w:rtl/>
        </w:rPr>
        <w:t>Zeiterfassun</w:t>
      </w:r>
      <w:r>
        <w:rPr>
          <w:rtl/>
        </w:rPr>
        <w:t>g insgesamt يعرض الحساب من الشهر الذي بدأ فيه العامل العمل حتى الشهر الحالي، شهرًا بشهر.</w:t>
      </w:r>
    </w:p>
    <w:p w:rsidR="009914C5" w:rsidRDefault="009A07BA">
      <w:pPr>
        <w:pStyle w:val="Aufzhlungszeichen"/>
        <w:jc w:val="right"/>
      </w:pPr>
      <w:r>
        <w:rPr>
          <w:rtl/>
        </w:rPr>
        <w:t>خيار With Prev Balance لإظهار الرصيد السابق.</w:t>
      </w:r>
    </w:p>
    <w:p w:rsidR="009914C5" w:rsidRDefault="009A07BA">
      <w:pPr>
        <w:pStyle w:val="Aufzhlungszeichen"/>
        <w:jc w:val="right"/>
      </w:pPr>
      <w:r>
        <w:rPr>
          <w:rtl/>
        </w:rPr>
        <w:t>أزرار Suchen و Speichern و Drucken.</w:t>
      </w:r>
    </w:p>
    <w:p w:rsidR="009914C5" w:rsidRDefault="009A07BA">
      <w:pPr>
        <w:pStyle w:val="Aufzhlungszeichen"/>
        <w:jc w:val="right"/>
      </w:pPr>
      <w:r>
        <w:rPr>
          <w:rtl/>
        </w:rPr>
        <w:t>إمكانية اختيار عامل واحد أو عدة عمال، وخيار alles auswählen.</w:t>
      </w:r>
    </w:p>
    <w:p w:rsidR="009914C5" w:rsidRDefault="009A07BA">
      <w:pPr>
        <w:pStyle w:val="Aufzhlungszeichen"/>
        <w:jc w:val="right"/>
      </w:pPr>
      <w:r>
        <w:rPr>
          <w:rtl/>
        </w:rPr>
        <w:t>الجدول يتضمن على الأقل: Monat، Soll، Ist، K.Ausgleich، Urlaub، Krank، Sonstige، Monatssaldo، Gesamtsaldo، Notes.</w:t>
      </w:r>
    </w:p>
    <w:p w:rsidR="009914C5" w:rsidRDefault="009A07BA">
      <w:pPr>
        <w:pStyle w:val="Aufzhlungszeichen"/>
        <w:jc w:val="right"/>
      </w:pPr>
      <w:r>
        <w:rPr>
          <w:rtl/>
        </w:rPr>
        <w:t>حقل Notes مهم جدً</w:t>
      </w:r>
      <w:r>
        <w:rPr>
          <w:rtl/>
        </w:rPr>
        <w:t>ا: يجب أن يبقى ظاهرًا، مع إمكانية إضافة وتعديل الملاحظات يدويًا.</w:t>
      </w:r>
    </w:p>
    <w:p w:rsidR="009914C5" w:rsidRDefault="009A07BA">
      <w:pPr>
        <w:pStyle w:val="Aufzhlungszeichen"/>
        <w:jc w:val="right"/>
      </w:pPr>
      <w:r>
        <w:rPr>
          <w:rtl/>
        </w:rPr>
        <w:t>عند عرض اسم العامل في أي جزء من التقرير يجب إظهار Personalnummer معه.</w:t>
      </w:r>
    </w:p>
    <w:p w:rsidR="009914C5" w:rsidRDefault="009A07BA">
      <w:pPr>
        <w:jc w:val="right"/>
        <w:rPr>
          <w:b/>
        </w:rPr>
      </w:pPr>
      <w:r>
        <w:rPr>
          <w:b/>
          <w:rtl/>
        </w:rPr>
        <w:t>صورة نافذة Arbeitszeitkonto</w:t>
      </w:r>
    </w:p>
    <w:p w:rsidR="00F27101" w:rsidRDefault="00F27101">
      <w:pPr>
        <w:jc w:val="right"/>
      </w:pPr>
      <w:r>
        <w:rPr>
          <w:noProof/>
          <w:lang w:val="de-DE" w:eastAsia="de-DE"/>
        </w:rPr>
        <w:drawing>
          <wp:inline distT="0" distB="0" distL="0" distR="0">
            <wp:extent cx="6400800" cy="3331210"/>
            <wp:effectExtent l="19050" t="0" r="0" b="0"/>
            <wp:docPr id="32" name="Grafik 31"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5"/>
                    <a:stretch>
                      <a:fillRect/>
                    </a:stretch>
                  </pic:blipFill>
                  <pic:spPr>
                    <a:xfrm>
                      <a:off x="0" y="0"/>
                      <a:ext cx="6400800" cy="3331210"/>
                    </a:xfrm>
                    <a:prstGeom prst="rect">
                      <a:avLst/>
                    </a:prstGeom>
                  </pic:spPr>
                </pic:pic>
              </a:graphicData>
            </a:graphic>
          </wp:inline>
        </w:drawing>
      </w:r>
    </w:p>
    <w:p w:rsidR="009914C5" w:rsidRDefault="009914C5">
      <w:pPr>
        <w:jc w:val="right"/>
      </w:pPr>
    </w:p>
    <w:p w:rsidR="009914C5" w:rsidRDefault="009914C5">
      <w:pPr>
        <w:jc w:val="right"/>
        <w:rPr>
          <w:noProof/>
          <w:lang w:val="de-DE" w:eastAsia="de-DE"/>
        </w:rPr>
      </w:pPr>
    </w:p>
    <w:p w:rsidR="00CB622C" w:rsidRDefault="00CB622C">
      <w:pPr>
        <w:jc w:val="right"/>
        <w:rPr>
          <w:noProof/>
          <w:lang w:val="de-DE" w:eastAsia="de-DE"/>
        </w:rPr>
      </w:pPr>
    </w:p>
    <w:p w:rsidR="00CB622C" w:rsidRDefault="00CB622C">
      <w:pPr>
        <w:jc w:val="right"/>
        <w:rPr>
          <w:noProof/>
          <w:lang w:val="de-DE" w:eastAsia="de-DE"/>
        </w:rPr>
      </w:pPr>
    </w:p>
    <w:p w:rsidR="00CB622C" w:rsidRDefault="00CB622C">
      <w:pPr>
        <w:jc w:val="right"/>
        <w:rPr>
          <w:noProof/>
          <w:lang w:val="de-DE" w:eastAsia="de-DE"/>
        </w:rPr>
      </w:pPr>
    </w:p>
    <w:p w:rsidR="00CB622C" w:rsidRDefault="00CB622C">
      <w:pPr>
        <w:jc w:val="right"/>
        <w:rPr>
          <w:noProof/>
          <w:lang w:val="de-DE" w:eastAsia="de-DE"/>
        </w:rPr>
      </w:pPr>
    </w:p>
    <w:p w:rsidR="00CB622C" w:rsidRDefault="00CB622C">
      <w:pPr>
        <w:jc w:val="right"/>
        <w:rPr>
          <w:noProof/>
          <w:lang w:val="de-DE" w:eastAsia="de-DE"/>
        </w:rPr>
      </w:pPr>
    </w:p>
    <w:p w:rsidR="00CB622C" w:rsidRDefault="00CB622C">
      <w:pPr>
        <w:jc w:val="right"/>
        <w:rPr>
          <w:rFonts w:hint="cs"/>
          <w:noProof/>
          <w:rtl/>
          <w:lang w:val="de-DE" w:eastAsia="de-DE"/>
        </w:rPr>
      </w:pPr>
      <w:r>
        <w:rPr>
          <w:rFonts w:hint="cs"/>
          <w:noProof/>
          <w:rtl/>
          <w:lang w:val="de-DE" w:eastAsia="de-DE"/>
        </w:rPr>
        <w:lastRenderedPageBreak/>
        <w:t>قيم الحقول المطلوبة موجوده في البرنامج الحالي تحت هذه القائمة</w:t>
      </w:r>
    </w:p>
    <w:p w:rsidR="00CB622C" w:rsidRDefault="00CB622C">
      <w:pPr>
        <w:jc w:val="right"/>
        <w:rPr>
          <w:rFonts w:hint="cs"/>
          <w:noProof/>
          <w:rtl/>
          <w:lang w:val="de-DE" w:eastAsia="de-DE"/>
        </w:rPr>
      </w:pPr>
    </w:p>
    <w:p w:rsidR="00CB622C" w:rsidRDefault="00CB622C">
      <w:pPr>
        <w:jc w:val="right"/>
        <w:rPr>
          <w:rFonts w:hint="cs"/>
          <w:rtl/>
        </w:rPr>
      </w:pPr>
      <w:r>
        <w:rPr>
          <w:rFonts w:hint="cs"/>
          <w:noProof/>
          <w:rtl/>
          <w:lang w:val="de-DE" w:eastAsia="de-DE"/>
        </w:rPr>
        <w:drawing>
          <wp:inline distT="0" distB="0" distL="0" distR="0">
            <wp:extent cx="6400800" cy="5531485"/>
            <wp:effectExtent l="19050" t="0" r="0" b="0"/>
            <wp:docPr id="33" name="Grafik 32" descr="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jpg"/>
                    <pic:cNvPicPr/>
                  </pic:nvPicPr>
                  <pic:blipFill>
                    <a:blip r:embed="rId16"/>
                    <a:stretch>
                      <a:fillRect/>
                    </a:stretch>
                  </pic:blipFill>
                  <pic:spPr>
                    <a:xfrm>
                      <a:off x="0" y="0"/>
                      <a:ext cx="6400800" cy="5531485"/>
                    </a:xfrm>
                    <a:prstGeom prst="rect">
                      <a:avLst/>
                    </a:prstGeom>
                  </pic:spPr>
                </pic:pic>
              </a:graphicData>
            </a:graphic>
          </wp:inline>
        </w:drawing>
      </w:r>
    </w:p>
    <w:p w:rsidR="00CB622C" w:rsidRDefault="00CB622C" w:rsidP="00CB622C">
      <w:pPr>
        <w:pStyle w:val="berschrift1"/>
        <w:jc w:val="right"/>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Pr="00CB622C" w:rsidRDefault="00CB622C" w:rsidP="00CB622C">
      <w:pPr>
        <w:rPr>
          <w:lang w:val="de-DE"/>
        </w:rPr>
      </w:pPr>
    </w:p>
    <w:p w:rsidR="009914C5" w:rsidRDefault="00CB622C">
      <w:pPr>
        <w:pStyle w:val="berschrift1"/>
        <w:jc w:val="right"/>
      </w:pPr>
      <w:r>
        <w:lastRenderedPageBreak/>
        <w:t>6</w:t>
      </w:r>
      <w:r w:rsidR="009A07BA">
        <w:rPr>
          <w:rtl/>
        </w:rPr>
        <w:t>. Reisespesen</w:t>
      </w:r>
    </w:p>
    <w:p w:rsidR="00CB622C" w:rsidRPr="00CB622C" w:rsidRDefault="00CB622C" w:rsidP="00CB622C">
      <w:pPr>
        <w:rPr>
          <w:lang w:val="de-DE"/>
        </w:rPr>
      </w:pPr>
    </w:p>
    <w:p w:rsidR="009914C5" w:rsidRDefault="009A07BA">
      <w:pPr>
        <w:jc w:val="right"/>
      </w:pPr>
      <w:r>
        <w:rPr>
          <w:rtl/>
        </w:rPr>
        <w:t>حساب وعرض مصاريف السفر حسب السنة والشهر والموظف، ثم إنشاء تقرير قابل للطباعة.</w:t>
      </w:r>
    </w:p>
    <w:p w:rsidR="009914C5" w:rsidRDefault="009A07BA">
      <w:pPr>
        <w:pStyle w:val="Aufzhlungszeichen"/>
        <w:jc w:val="right"/>
      </w:pPr>
      <w:r>
        <w:rPr>
          <w:rtl/>
        </w:rPr>
        <w:t>اختيار Jahr.</w:t>
      </w:r>
    </w:p>
    <w:p w:rsidR="009914C5" w:rsidRDefault="009A07BA">
      <w:pPr>
        <w:pStyle w:val="Aufzhlungszeichen"/>
        <w:jc w:val="right"/>
      </w:pPr>
      <w:r>
        <w:rPr>
          <w:rtl/>
        </w:rPr>
        <w:t>اختيار Monat.</w:t>
      </w:r>
    </w:p>
    <w:p w:rsidR="009914C5" w:rsidRDefault="009A07BA">
      <w:pPr>
        <w:pStyle w:val="Aufzhlungszeichen"/>
        <w:jc w:val="right"/>
      </w:pPr>
      <w:r>
        <w:rPr>
          <w:rtl/>
        </w:rPr>
        <w:t xml:space="preserve">اختيار Mitarbeiter، مع إظهار </w:t>
      </w:r>
      <w:r>
        <w:rPr>
          <w:rtl/>
        </w:rPr>
        <w:t>Personalnummer بجانب الاسم.</w:t>
      </w:r>
    </w:p>
    <w:p w:rsidR="009914C5" w:rsidRDefault="009A07BA">
      <w:pPr>
        <w:pStyle w:val="Aufzhlungszeichen"/>
        <w:jc w:val="right"/>
      </w:pPr>
      <w:r>
        <w:rPr>
          <w:rtl/>
        </w:rPr>
        <w:t>زر Berechnen لحساب مصاريف السفر.</w:t>
      </w:r>
    </w:p>
    <w:p w:rsidR="009914C5" w:rsidRDefault="009A07BA">
      <w:pPr>
        <w:pStyle w:val="Aufzhlungszeichen"/>
        <w:jc w:val="right"/>
      </w:pPr>
      <w:r>
        <w:rPr>
          <w:rtl/>
        </w:rPr>
        <w:t>زر Drucken لطباعة التقرير.</w:t>
      </w:r>
    </w:p>
    <w:p w:rsidR="009914C5" w:rsidRDefault="009A07BA">
      <w:pPr>
        <w:pStyle w:val="Aufzhlungszeichen"/>
        <w:jc w:val="right"/>
      </w:pPr>
      <w:r>
        <w:rPr>
          <w:rtl/>
        </w:rPr>
        <w:t>النتيجة النهائية تظهر جدولًا يتضمن: Date، Shift Time (von/bis)، Customer، Address From، Address To، Distance، Total Cost.</w:t>
      </w:r>
    </w:p>
    <w:p w:rsidR="009914C5" w:rsidRDefault="009A07BA">
      <w:pPr>
        <w:pStyle w:val="Aufzhlungszeichen"/>
        <w:jc w:val="right"/>
      </w:pPr>
      <w:r>
        <w:rPr>
          <w:rtl/>
        </w:rPr>
        <w:t>يظهر في النهاية إجمالي المسافة وإجمالي التكلفة</w:t>
      </w:r>
      <w:r>
        <w:rPr>
          <w:rtl/>
        </w:rPr>
        <w:t>.</w:t>
      </w:r>
    </w:p>
    <w:p w:rsidR="00CB622C" w:rsidRDefault="00CB622C" w:rsidP="00CB622C">
      <w:pPr>
        <w:pStyle w:val="Aufzhlungszeichen"/>
      </w:pPr>
      <w:r>
        <w:rPr>
          <w:rtl/>
        </w:rPr>
        <w:t>• بالإضافة إلى عرض التقرير والطباعة، يجب توفير زر لتصدير تقرير Reisespesen كملف Excel (.xlsx)، بحيث تكون جميع بيانات التقرير موجودة في ملف منظم وقابل للتحرير.</w:t>
      </w:r>
    </w:p>
    <w:p w:rsidR="00CB622C" w:rsidRDefault="00CB622C">
      <w:pPr>
        <w:pStyle w:val="Aufzhlungszeichen"/>
        <w:jc w:val="right"/>
      </w:pPr>
      <w:r>
        <w:rPr>
          <w:rFonts w:hint="cs"/>
          <w:rtl/>
        </w:rPr>
        <w:t>كافة الحقول باللغة الالمانية</w:t>
      </w:r>
    </w:p>
    <w:p w:rsidR="009914C5" w:rsidRDefault="009A07BA">
      <w:pPr>
        <w:jc w:val="right"/>
        <w:rPr>
          <w:rFonts w:hint="cs"/>
          <w:b/>
          <w:rtl/>
        </w:rPr>
      </w:pPr>
      <w:r>
        <w:rPr>
          <w:b/>
          <w:rtl/>
        </w:rPr>
        <w:t>صورة نافذة Reisespesen</w:t>
      </w:r>
    </w:p>
    <w:p w:rsidR="00CB622C" w:rsidRDefault="00CB622C">
      <w:pPr>
        <w:jc w:val="right"/>
        <w:rPr>
          <w:b/>
        </w:rPr>
      </w:pPr>
      <w:r>
        <w:rPr>
          <w:b/>
          <w:noProof/>
          <w:lang w:val="de-DE" w:eastAsia="de-DE"/>
        </w:rPr>
        <w:drawing>
          <wp:inline distT="0" distB="0" distL="0" distR="0">
            <wp:extent cx="6400800" cy="3678555"/>
            <wp:effectExtent l="19050" t="0" r="0" b="0"/>
            <wp:docPr id="35" name="Grafik 34" descr="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jpg"/>
                    <pic:cNvPicPr/>
                  </pic:nvPicPr>
                  <pic:blipFill>
                    <a:blip r:embed="rId17"/>
                    <a:stretch>
                      <a:fillRect/>
                    </a:stretch>
                  </pic:blipFill>
                  <pic:spPr>
                    <a:xfrm>
                      <a:off x="0" y="0"/>
                      <a:ext cx="6400800" cy="3678555"/>
                    </a:xfrm>
                    <a:prstGeom prst="rect">
                      <a:avLst/>
                    </a:prstGeom>
                  </pic:spPr>
                </pic:pic>
              </a:graphicData>
            </a:graphic>
          </wp:inline>
        </w:drawing>
      </w:r>
    </w:p>
    <w:p w:rsidR="00CB622C" w:rsidRDefault="00CB622C">
      <w:pPr>
        <w:jc w:val="right"/>
        <w:rPr>
          <w:b/>
        </w:rPr>
      </w:pPr>
    </w:p>
    <w:p w:rsidR="00CB622C" w:rsidRDefault="00CB622C">
      <w:pPr>
        <w:jc w:val="right"/>
      </w:pPr>
    </w:p>
    <w:p w:rsidR="009914C5" w:rsidRDefault="009914C5">
      <w:pPr>
        <w:jc w:val="right"/>
        <w:rPr>
          <w:rFonts w:hint="cs"/>
          <w:rtl/>
        </w:rPr>
      </w:pPr>
    </w:p>
    <w:p w:rsidR="00CB622C" w:rsidRDefault="00CB622C">
      <w:pPr>
        <w:jc w:val="right"/>
        <w:rPr>
          <w:rFonts w:hint="cs"/>
          <w:rtl/>
        </w:rPr>
      </w:pPr>
    </w:p>
    <w:p w:rsidR="00CB622C" w:rsidRDefault="00CB622C">
      <w:pPr>
        <w:jc w:val="right"/>
      </w:pPr>
    </w:p>
    <w:p w:rsidR="009914C5" w:rsidRDefault="009A07BA">
      <w:pPr>
        <w:jc w:val="right"/>
        <w:rPr>
          <w:rFonts w:hint="cs"/>
          <w:b/>
          <w:rtl/>
        </w:rPr>
      </w:pPr>
      <w:r>
        <w:rPr>
          <w:b/>
          <w:rtl/>
        </w:rPr>
        <w:lastRenderedPageBreak/>
        <w:t>صورة شكل نتيجة Reisespesen</w:t>
      </w:r>
    </w:p>
    <w:p w:rsidR="00CB622C" w:rsidRDefault="00CB622C">
      <w:pPr>
        <w:jc w:val="right"/>
      </w:pPr>
    </w:p>
    <w:p w:rsidR="009914C5" w:rsidRDefault="00CB622C">
      <w:pPr>
        <w:jc w:val="right"/>
      </w:pPr>
      <w:r>
        <w:rPr>
          <w:noProof/>
          <w:lang w:val="de-DE" w:eastAsia="de-DE"/>
        </w:rPr>
        <w:drawing>
          <wp:inline distT="0" distB="0" distL="0" distR="0">
            <wp:extent cx="6400800" cy="3679825"/>
            <wp:effectExtent l="19050" t="0" r="0" b="0"/>
            <wp:docPr id="36" name="Grafik 35"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8"/>
                    <a:stretch>
                      <a:fillRect/>
                    </a:stretch>
                  </pic:blipFill>
                  <pic:spPr>
                    <a:xfrm>
                      <a:off x="0" y="0"/>
                      <a:ext cx="6400800" cy="3679825"/>
                    </a:xfrm>
                    <a:prstGeom prst="rect">
                      <a:avLst/>
                    </a:prstGeom>
                  </pic:spPr>
                </pic:pic>
              </a:graphicData>
            </a:graphic>
          </wp:inline>
        </w:drawing>
      </w:r>
    </w:p>
    <w:p w:rsidR="00CB622C" w:rsidRDefault="00CB622C" w:rsidP="00CB622C">
      <w:pPr>
        <w:rPr>
          <w:rFonts w:hint="cs"/>
          <w:rtl/>
        </w:rPr>
      </w:pPr>
    </w:p>
    <w:p w:rsidR="00CB622C" w:rsidRDefault="00CB622C" w:rsidP="00CB622C">
      <w:pPr>
        <w:rPr>
          <w:rFonts w:hint="cs"/>
          <w:rtl/>
        </w:rPr>
      </w:pPr>
    </w:p>
    <w:p w:rsidR="00CB622C" w:rsidRDefault="00CB622C" w:rsidP="00CB622C">
      <w:pPr>
        <w:rPr>
          <w:lang w:val="de-DE"/>
        </w:rPr>
      </w:pPr>
    </w:p>
    <w:p w:rsidR="00CB622C" w:rsidRPr="00CB622C" w:rsidRDefault="00CB622C" w:rsidP="00CB622C">
      <w:pPr>
        <w:rPr>
          <w:lang w:val="de-DE"/>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Default="00CB622C" w:rsidP="00CB622C">
      <w:pPr>
        <w:rPr>
          <w:rFonts w:hint="cs"/>
          <w:rtl/>
        </w:rPr>
      </w:pPr>
    </w:p>
    <w:p w:rsidR="00CB622C" w:rsidRPr="00CB622C" w:rsidRDefault="00CB622C" w:rsidP="00CB622C">
      <w:pPr>
        <w:rPr>
          <w:rFonts w:hint="cs"/>
          <w:rtl/>
        </w:rPr>
      </w:pPr>
    </w:p>
    <w:p w:rsidR="00CB622C" w:rsidRPr="00CB622C" w:rsidRDefault="00CB622C" w:rsidP="00CB622C">
      <w:pPr>
        <w:pStyle w:val="berschrift1"/>
        <w:jc w:val="right"/>
        <w:rPr>
          <w:lang w:val="de-DE"/>
        </w:rPr>
      </w:pPr>
      <w:r>
        <w:rPr>
          <w:rFonts w:hint="cs"/>
          <w:rtl/>
        </w:rPr>
        <w:lastRenderedPageBreak/>
        <w:t>7</w:t>
      </w:r>
      <w:r w:rsidR="009A07BA">
        <w:rPr>
          <w:rtl/>
        </w:rPr>
        <w:t>. Urlaub Berechnung</w:t>
      </w:r>
    </w:p>
    <w:p w:rsidR="009914C5" w:rsidRDefault="009A07BA">
      <w:pPr>
        <w:jc w:val="right"/>
      </w:pPr>
      <w:r>
        <w:rPr>
          <w:rtl/>
        </w:rPr>
        <w:t>وظيفة لحساب استحقاق الإجازة، وتظهر مبدئيًا ضمن قسم Berichte، على أن يتم تفصيل طريقة الحساب لاحقًا.</w:t>
      </w:r>
    </w:p>
    <w:p w:rsidR="009914C5" w:rsidRDefault="009A07BA">
      <w:pPr>
        <w:pStyle w:val="Aufzhlungszeichen"/>
        <w:jc w:val="right"/>
      </w:pPr>
      <w:r>
        <w:rPr>
          <w:rtl/>
        </w:rPr>
        <w:t>اختيار Mitarbeiter مع إظهار Personalnummer.</w:t>
      </w:r>
    </w:p>
    <w:p w:rsidR="009914C5" w:rsidRDefault="009A07BA">
      <w:pPr>
        <w:pStyle w:val="Aufzhlungszeichen"/>
        <w:jc w:val="right"/>
      </w:pPr>
      <w:r>
        <w:rPr>
          <w:rtl/>
        </w:rPr>
        <w:t xml:space="preserve">تحديد Arbeitszeit pro Woche، مثل 5 </w:t>
      </w:r>
      <w:r>
        <w:rPr>
          <w:rtl/>
        </w:rPr>
        <w:t>أيام.</w:t>
      </w:r>
    </w:p>
    <w:p w:rsidR="009914C5" w:rsidRDefault="009A07BA">
      <w:pPr>
        <w:pStyle w:val="Aufzhlungszeichen"/>
        <w:jc w:val="right"/>
      </w:pPr>
      <w:r>
        <w:rPr>
          <w:rtl/>
        </w:rPr>
        <w:t>تحديد بداية ونهاية الفترة بالتواريخ.</w:t>
      </w:r>
    </w:p>
    <w:p w:rsidR="009914C5" w:rsidRDefault="009A07BA">
      <w:pPr>
        <w:pStyle w:val="Aufzhlungszeichen"/>
        <w:jc w:val="right"/>
      </w:pPr>
      <w:r>
        <w:rPr>
          <w:rtl/>
        </w:rPr>
        <w:t>تحديد tatsächliche Arbeitstage pro Woche.</w:t>
      </w:r>
    </w:p>
    <w:p w:rsidR="009914C5" w:rsidRDefault="009A07BA">
      <w:pPr>
        <w:pStyle w:val="Aufzhlungszeichen"/>
        <w:jc w:val="right"/>
      </w:pPr>
      <w:r>
        <w:rPr>
          <w:rtl/>
        </w:rPr>
        <w:t>إدخال/تحديد أيام الإجازة الفعلية angenommene Urlaubstage.</w:t>
      </w:r>
    </w:p>
    <w:p w:rsidR="009914C5" w:rsidRDefault="009A07BA">
      <w:pPr>
        <w:pStyle w:val="Aufzhlungszeichen"/>
        <w:jc w:val="right"/>
      </w:pPr>
      <w:r>
        <w:rPr>
          <w:rtl/>
        </w:rPr>
        <w:t>زر Berechnen لحساب الاستحقاق.</w:t>
      </w:r>
    </w:p>
    <w:p w:rsidR="009914C5" w:rsidRDefault="009A07BA">
      <w:pPr>
        <w:pStyle w:val="Aufzhlungszeichen"/>
        <w:jc w:val="right"/>
      </w:pPr>
      <w:r>
        <w:rPr>
          <w:rtl/>
        </w:rPr>
        <w:t>عرض نتيجة الحساب وتفاصيل Urlaubsanspruch.</w:t>
      </w:r>
    </w:p>
    <w:p w:rsidR="009914C5" w:rsidRDefault="009A07BA">
      <w:pPr>
        <w:pStyle w:val="Aufzhlungszeichen"/>
        <w:jc w:val="right"/>
      </w:pPr>
      <w:r>
        <w:rPr>
          <w:rtl/>
        </w:rPr>
        <w:t>التفاصيل الدقيقة لقواعد الحساب سيتم تحديد</w:t>
      </w:r>
      <w:r>
        <w:rPr>
          <w:rtl/>
        </w:rPr>
        <w:t>ها في مرحلة لاحقة.</w:t>
      </w:r>
    </w:p>
    <w:p w:rsidR="009914C5" w:rsidRDefault="009A07BA">
      <w:pPr>
        <w:jc w:val="right"/>
        <w:rPr>
          <w:b/>
        </w:rPr>
      </w:pPr>
      <w:r>
        <w:rPr>
          <w:b/>
          <w:rtl/>
        </w:rPr>
        <w:t>صورة نافذة Urlaub Berechnung</w:t>
      </w:r>
    </w:p>
    <w:p w:rsidR="00CB622C" w:rsidRDefault="00CB622C">
      <w:pPr>
        <w:jc w:val="right"/>
      </w:pPr>
      <w:r>
        <w:rPr>
          <w:noProof/>
          <w:lang w:val="de-DE" w:eastAsia="de-DE"/>
        </w:rPr>
        <w:drawing>
          <wp:inline distT="0" distB="0" distL="0" distR="0">
            <wp:extent cx="6400800" cy="5207000"/>
            <wp:effectExtent l="19050" t="0" r="0" b="0"/>
            <wp:docPr id="37" name="Grafik 36"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9"/>
                    <a:stretch>
                      <a:fillRect/>
                    </a:stretch>
                  </pic:blipFill>
                  <pic:spPr>
                    <a:xfrm>
                      <a:off x="0" y="0"/>
                      <a:ext cx="6400800" cy="5207000"/>
                    </a:xfrm>
                    <a:prstGeom prst="rect">
                      <a:avLst/>
                    </a:prstGeom>
                  </pic:spPr>
                </pic:pic>
              </a:graphicData>
            </a:graphic>
          </wp:inline>
        </w:drawing>
      </w:r>
    </w:p>
    <w:p w:rsidR="009914C5" w:rsidRDefault="009914C5">
      <w:pPr>
        <w:jc w:val="right"/>
        <w:rPr>
          <w:noProof/>
          <w:lang w:val="de-DE" w:eastAsia="de-DE"/>
        </w:rPr>
      </w:pPr>
    </w:p>
    <w:p w:rsidR="00CB622C" w:rsidRDefault="00CB622C">
      <w:pPr>
        <w:jc w:val="right"/>
      </w:pPr>
      <w:r>
        <w:rPr>
          <w:noProof/>
          <w:lang w:val="de-DE" w:eastAsia="de-DE"/>
        </w:rPr>
        <w:lastRenderedPageBreak/>
        <w:drawing>
          <wp:inline distT="0" distB="0" distL="0" distR="0">
            <wp:extent cx="6400800" cy="4937125"/>
            <wp:effectExtent l="19050" t="0" r="0" b="0"/>
            <wp:docPr id="38" name="Grafik 37" descr="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jpg"/>
                    <pic:cNvPicPr/>
                  </pic:nvPicPr>
                  <pic:blipFill>
                    <a:blip r:embed="rId20"/>
                    <a:stretch>
                      <a:fillRect/>
                    </a:stretch>
                  </pic:blipFill>
                  <pic:spPr>
                    <a:xfrm>
                      <a:off x="0" y="0"/>
                      <a:ext cx="6400800" cy="4937125"/>
                    </a:xfrm>
                    <a:prstGeom prst="rect">
                      <a:avLst/>
                    </a:prstGeom>
                  </pic:spPr>
                </pic:pic>
              </a:graphicData>
            </a:graphic>
          </wp:inline>
        </w:drawing>
      </w:r>
    </w:p>
    <w:p w:rsidR="00CB622C" w:rsidRDefault="00CB622C">
      <w:pPr>
        <w:pStyle w:val="berschrift1"/>
        <w:jc w:val="right"/>
      </w:pPr>
    </w:p>
    <w:p w:rsidR="00CB622C" w:rsidRDefault="00CB622C">
      <w:pPr>
        <w:pStyle w:val="berschrift1"/>
        <w:jc w:val="right"/>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Default="00CB622C" w:rsidP="00CB622C">
      <w:pPr>
        <w:rPr>
          <w:lang w:val="de-DE"/>
        </w:rPr>
      </w:pPr>
    </w:p>
    <w:p w:rsidR="00CB622C" w:rsidRPr="00CB622C" w:rsidRDefault="00CB622C" w:rsidP="00CB622C">
      <w:pPr>
        <w:rPr>
          <w:lang w:val="de-DE"/>
        </w:rPr>
      </w:pPr>
    </w:p>
    <w:p w:rsidR="009914C5" w:rsidRDefault="00CB622C">
      <w:pPr>
        <w:pStyle w:val="berschrift1"/>
        <w:jc w:val="right"/>
      </w:pPr>
      <w:r>
        <w:lastRenderedPageBreak/>
        <w:t>8</w:t>
      </w:r>
      <w:r w:rsidR="009A07BA">
        <w:rPr>
          <w:rtl/>
        </w:rPr>
        <w:t>. AZK-Stand / Übertrag</w:t>
      </w:r>
    </w:p>
    <w:p w:rsidR="00CB622C" w:rsidRPr="00CB622C" w:rsidRDefault="00CB622C" w:rsidP="00CB622C">
      <w:pPr>
        <w:rPr>
          <w:lang w:val="de-DE"/>
        </w:rPr>
      </w:pPr>
    </w:p>
    <w:p w:rsidR="009914C5" w:rsidRDefault="009A07BA">
      <w:pPr>
        <w:jc w:val="right"/>
      </w:pPr>
      <w:r>
        <w:rPr>
          <w:rtl/>
        </w:rPr>
        <w:t>يجب أن تكون وظيفة عرض رصيد AZK والحركة/النقل واضحة ضمن قسم Berichte، مع إظهار النتيجة بشكل منظم كما في البرنامج الحالي.</w:t>
      </w:r>
    </w:p>
    <w:p w:rsidR="009914C5" w:rsidRDefault="009A07BA">
      <w:pPr>
        <w:pStyle w:val="Aufzhlungszeichen"/>
        <w:jc w:val="right"/>
      </w:pPr>
      <w:r>
        <w:rPr>
          <w:rtl/>
        </w:rPr>
        <w:t>إظهار رصيد AZK للموظف.</w:t>
      </w:r>
    </w:p>
    <w:p w:rsidR="009914C5" w:rsidRDefault="009A07BA">
      <w:pPr>
        <w:pStyle w:val="Aufzhlungszeichen"/>
        <w:jc w:val="right"/>
      </w:pPr>
      <w:r>
        <w:rPr>
          <w:rtl/>
        </w:rPr>
        <w:t>إظهار Übertrag/الرصيد المرحل عند وجوده.</w:t>
      </w:r>
    </w:p>
    <w:p w:rsidR="009914C5" w:rsidRDefault="009A07BA">
      <w:pPr>
        <w:pStyle w:val="Aufzhlungszeichen"/>
        <w:jc w:val="right"/>
      </w:pPr>
      <w:r>
        <w:rPr>
          <w:rtl/>
        </w:rPr>
        <w:t>عند اختيار العامل يجب أن يظهر Personalnummer بجانب الاسم.</w:t>
      </w:r>
    </w:p>
    <w:p w:rsidR="009914C5" w:rsidRDefault="009A07BA">
      <w:pPr>
        <w:pStyle w:val="Aufzhlungszeichen"/>
        <w:jc w:val="right"/>
      </w:pPr>
      <w:r>
        <w:rPr>
          <w:rtl/>
        </w:rPr>
        <w:t>يجب الحفاظ على إمكانية معرفة الرصيد السابق والرصيد الحالي بوضوح.</w:t>
      </w:r>
    </w:p>
    <w:p w:rsidR="009A07BA" w:rsidRDefault="009A07BA">
      <w:pPr>
        <w:pStyle w:val="Aufzhlungszeichen"/>
        <w:jc w:val="right"/>
      </w:pPr>
      <w:r>
        <w:rPr>
          <w:rFonts w:hint="cs"/>
          <w:rtl/>
        </w:rPr>
        <w:t>امكانية الحصول على هذا التقرير ك ملف اكسل</w:t>
      </w:r>
    </w:p>
    <w:p w:rsidR="009914C5" w:rsidRDefault="009A07BA">
      <w:pPr>
        <w:jc w:val="right"/>
      </w:pPr>
      <w:r>
        <w:rPr>
          <w:b/>
          <w:rtl/>
        </w:rPr>
        <w:t>صورة نتيجة AZK-Stand</w:t>
      </w:r>
    </w:p>
    <w:p w:rsidR="009914C5" w:rsidRDefault="009A07BA">
      <w:pPr>
        <w:jc w:val="right"/>
      </w:pPr>
      <w:r>
        <w:rPr>
          <w:noProof/>
          <w:rtl/>
          <w:lang w:val="de-DE" w:eastAsia="de-DE"/>
        </w:rPr>
        <w:lastRenderedPageBreak/>
        <w:drawing>
          <wp:inline distT="0" distB="0" distL="0" distR="0">
            <wp:extent cx="5394960" cy="7193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E91351-9FFD-48B6-958A-7FD57659392B.jpeg"/>
                    <pic:cNvPicPr/>
                  </pic:nvPicPr>
                  <pic:blipFill>
                    <a:blip r:embed="rId21"/>
                    <a:stretch>
                      <a:fillRect/>
                    </a:stretch>
                  </pic:blipFill>
                  <pic:spPr>
                    <a:xfrm>
                      <a:off x="0" y="0"/>
                      <a:ext cx="5394960" cy="7193280"/>
                    </a:xfrm>
                    <a:prstGeom prst="rect">
                      <a:avLst/>
                    </a:prstGeom>
                  </pic:spPr>
                </pic:pic>
              </a:graphicData>
            </a:graphic>
          </wp:inline>
        </w:drawing>
      </w:r>
    </w:p>
    <w:p w:rsidR="009A07BA" w:rsidRDefault="009A07BA">
      <w:pPr>
        <w:pStyle w:val="berschrift1"/>
        <w:jc w:val="right"/>
        <w:rPr>
          <w:rFonts w:hint="cs"/>
          <w:rtl/>
        </w:rPr>
      </w:pPr>
    </w:p>
    <w:p w:rsidR="009A07BA" w:rsidRDefault="009A07BA">
      <w:pPr>
        <w:pStyle w:val="berschrift1"/>
        <w:jc w:val="right"/>
        <w:rPr>
          <w:rFonts w:hint="cs"/>
          <w:rtl/>
        </w:rPr>
      </w:pPr>
    </w:p>
    <w:p w:rsidR="009914C5" w:rsidRDefault="009A07BA">
      <w:pPr>
        <w:pStyle w:val="berschrift1"/>
        <w:jc w:val="right"/>
        <w:rPr>
          <w:rFonts w:hint="cs"/>
          <w:rtl/>
        </w:rPr>
      </w:pPr>
      <w:r>
        <w:rPr>
          <w:rFonts w:hint="cs"/>
          <w:rtl/>
        </w:rPr>
        <w:t>9</w:t>
      </w:r>
      <w:r>
        <w:rPr>
          <w:rtl/>
        </w:rPr>
        <w:t>. Zeiterfassung – Übertragen</w:t>
      </w:r>
    </w:p>
    <w:p w:rsidR="009A07BA" w:rsidRPr="009A07BA" w:rsidRDefault="009A07BA" w:rsidP="009A07BA"/>
    <w:p w:rsidR="009914C5" w:rsidRDefault="009A07BA">
      <w:pPr>
        <w:jc w:val="right"/>
      </w:pPr>
      <w:r>
        <w:rPr>
          <w:rtl/>
        </w:rPr>
        <w:t>وظيفة لنقل ساعات/بيانات Zeiterfassung من عامل إلى عامل أو من قسم/جهة إلى أخرى.</w:t>
      </w:r>
    </w:p>
    <w:p w:rsidR="009914C5" w:rsidRDefault="009A07BA">
      <w:pPr>
        <w:pStyle w:val="Aufzhlungszeichen"/>
        <w:jc w:val="right"/>
      </w:pPr>
      <w:r>
        <w:rPr>
          <w:rtl/>
        </w:rPr>
        <w:t>عند فتح الوظيفة تظهر نافذة النقل كما في الصور.</w:t>
      </w:r>
    </w:p>
    <w:p w:rsidR="009914C5" w:rsidRDefault="009A07BA">
      <w:pPr>
        <w:pStyle w:val="Aufzhlungszeichen"/>
        <w:jc w:val="right"/>
      </w:pPr>
      <w:r>
        <w:rPr>
          <w:rtl/>
        </w:rPr>
        <w:t>يتم اختيار بيانات المصدر في Von، وبيانات الهدف في Bis.</w:t>
      </w:r>
    </w:p>
    <w:p w:rsidR="009914C5" w:rsidRDefault="009A07BA">
      <w:pPr>
        <w:pStyle w:val="Aufzhlungszeichen"/>
        <w:jc w:val="right"/>
      </w:pPr>
      <w:r>
        <w:rPr>
          <w:rtl/>
        </w:rPr>
        <w:t>يمكن تحديد السنة والشهر والموظف والعميل والمؤهل في كل جانب حسب التصميم المطلوب.</w:t>
      </w:r>
    </w:p>
    <w:p w:rsidR="009914C5" w:rsidRDefault="009A07BA">
      <w:pPr>
        <w:pStyle w:val="Aufzhlungszeichen"/>
        <w:jc w:val="right"/>
      </w:pPr>
      <w:r>
        <w:rPr>
          <w:rtl/>
        </w:rPr>
        <w:t>يجب أن يظهر Personalnummer بجانب كل اسم عامل.</w:t>
      </w:r>
    </w:p>
    <w:p w:rsidR="009914C5" w:rsidRDefault="009A07BA">
      <w:pPr>
        <w:pStyle w:val="Aufzhlungszeichen"/>
        <w:jc w:val="right"/>
      </w:pPr>
      <w:r>
        <w:rPr>
          <w:rtl/>
        </w:rPr>
        <w:t xml:space="preserve">Kopieren und Speichern: نسخ </w:t>
      </w:r>
      <w:r>
        <w:rPr>
          <w:rtl/>
        </w:rPr>
        <w:t>البيانات مع الاحتفاظ بالبيانات الأصلية.</w:t>
      </w:r>
    </w:p>
    <w:p w:rsidR="009914C5" w:rsidRDefault="009A07BA">
      <w:pPr>
        <w:pStyle w:val="Aufzhlungszeichen"/>
        <w:jc w:val="right"/>
      </w:pPr>
      <w:r>
        <w:rPr>
          <w:rtl/>
        </w:rPr>
        <w:t>Übertragen und Speichern: نقل البيانات فعليًا إلى العامل/القسم/الجهة الهدف.</w:t>
      </w:r>
    </w:p>
    <w:p w:rsidR="009914C5" w:rsidRDefault="009A07BA">
      <w:pPr>
        <w:pStyle w:val="Aufzhlungszeichen"/>
        <w:jc w:val="right"/>
      </w:pPr>
      <w:r>
        <w:rPr>
          <w:rtl/>
        </w:rPr>
        <w:t>الهدف هو تسهيل نقل ساعات العامل من عامل إلى عامل أو من قسم إلى قسم بدون إعادة إدخال البيانات يدويًا.</w:t>
      </w:r>
    </w:p>
    <w:p w:rsidR="009914C5" w:rsidRDefault="009A07BA">
      <w:pPr>
        <w:jc w:val="right"/>
        <w:rPr>
          <w:b/>
        </w:rPr>
      </w:pPr>
      <w:r>
        <w:rPr>
          <w:b/>
          <w:rtl/>
        </w:rPr>
        <w:t>صورة نافذة النقل الأولى</w:t>
      </w:r>
    </w:p>
    <w:p w:rsidR="009A07BA" w:rsidRDefault="009A07BA">
      <w:pPr>
        <w:jc w:val="right"/>
      </w:pPr>
      <w:r>
        <w:rPr>
          <w:noProof/>
          <w:lang w:val="de-DE" w:eastAsia="de-DE"/>
        </w:rPr>
        <w:drawing>
          <wp:inline distT="0" distB="0" distL="0" distR="0">
            <wp:extent cx="6400800" cy="3148330"/>
            <wp:effectExtent l="19050" t="0" r="0" b="0"/>
            <wp:docPr id="39" name="Grafik 38"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2"/>
                    <a:stretch>
                      <a:fillRect/>
                    </a:stretch>
                  </pic:blipFill>
                  <pic:spPr>
                    <a:xfrm>
                      <a:off x="0" y="0"/>
                      <a:ext cx="6400800" cy="3148330"/>
                    </a:xfrm>
                    <a:prstGeom prst="rect">
                      <a:avLst/>
                    </a:prstGeom>
                  </pic:spPr>
                </pic:pic>
              </a:graphicData>
            </a:graphic>
          </wp:inline>
        </w:drawing>
      </w:r>
    </w:p>
    <w:p w:rsidR="009914C5" w:rsidRDefault="009914C5">
      <w:pPr>
        <w:jc w:val="right"/>
      </w:pPr>
    </w:p>
    <w:p w:rsidR="009A07BA" w:rsidRDefault="009A07BA">
      <w:pPr>
        <w:jc w:val="right"/>
        <w:rPr>
          <w:b/>
        </w:rPr>
      </w:pPr>
    </w:p>
    <w:p w:rsidR="009A07BA" w:rsidRDefault="009A07BA">
      <w:pPr>
        <w:jc w:val="right"/>
        <w:rPr>
          <w:b/>
        </w:rPr>
      </w:pPr>
    </w:p>
    <w:p w:rsidR="009A07BA" w:rsidRDefault="009A07BA">
      <w:pPr>
        <w:jc w:val="right"/>
        <w:rPr>
          <w:b/>
        </w:rPr>
      </w:pPr>
    </w:p>
    <w:p w:rsidR="009A07BA" w:rsidRDefault="009A07BA">
      <w:pPr>
        <w:jc w:val="right"/>
        <w:rPr>
          <w:b/>
        </w:rPr>
      </w:pPr>
    </w:p>
    <w:p w:rsidR="009A07BA" w:rsidRDefault="009A07BA">
      <w:pPr>
        <w:jc w:val="right"/>
        <w:rPr>
          <w:b/>
        </w:rPr>
      </w:pPr>
    </w:p>
    <w:p w:rsidR="009914C5" w:rsidRDefault="009A07BA">
      <w:pPr>
        <w:jc w:val="right"/>
        <w:rPr>
          <w:b/>
        </w:rPr>
      </w:pPr>
      <w:r>
        <w:rPr>
          <w:b/>
          <w:rtl/>
        </w:rPr>
        <w:lastRenderedPageBreak/>
        <w:t>صورة نافذة ال</w:t>
      </w:r>
      <w:r>
        <w:rPr>
          <w:b/>
          <w:rtl/>
        </w:rPr>
        <w:t>نقل الثانية</w:t>
      </w:r>
    </w:p>
    <w:p w:rsidR="009A07BA" w:rsidRDefault="009A07BA">
      <w:pPr>
        <w:jc w:val="right"/>
        <w:rPr>
          <w:b/>
        </w:rPr>
      </w:pPr>
    </w:p>
    <w:p w:rsidR="009A07BA" w:rsidRDefault="009A07BA">
      <w:pPr>
        <w:jc w:val="right"/>
      </w:pPr>
    </w:p>
    <w:p w:rsidR="009914C5" w:rsidRDefault="009A07BA">
      <w:pPr>
        <w:jc w:val="right"/>
      </w:pPr>
      <w:r>
        <w:rPr>
          <w:noProof/>
          <w:lang w:val="de-DE" w:eastAsia="de-DE"/>
        </w:rPr>
        <w:drawing>
          <wp:inline distT="0" distB="0" distL="0" distR="0">
            <wp:extent cx="6400800" cy="2840990"/>
            <wp:effectExtent l="19050" t="0" r="0" b="0"/>
            <wp:docPr id="40" name="Grafik 39" descr="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jpg"/>
                    <pic:cNvPicPr/>
                  </pic:nvPicPr>
                  <pic:blipFill>
                    <a:blip r:embed="rId23"/>
                    <a:stretch>
                      <a:fillRect/>
                    </a:stretch>
                  </pic:blipFill>
                  <pic:spPr>
                    <a:xfrm>
                      <a:off x="0" y="0"/>
                      <a:ext cx="6400800" cy="2840990"/>
                    </a:xfrm>
                    <a:prstGeom prst="rect">
                      <a:avLst/>
                    </a:prstGeom>
                  </pic:spPr>
                </pic:pic>
              </a:graphicData>
            </a:graphic>
          </wp:inline>
        </w:drawing>
      </w:r>
    </w:p>
    <w:p w:rsidR="009A07BA" w:rsidRDefault="009A07BA">
      <w:pPr>
        <w:pStyle w:val="berschrift1"/>
        <w:jc w:val="right"/>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Default="009A07BA" w:rsidP="009A07BA">
      <w:pPr>
        <w:rPr>
          <w:lang w:val="de-DE"/>
        </w:rPr>
      </w:pPr>
    </w:p>
    <w:p w:rsidR="009A07BA" w:rsidRPr="009A07BA" w:rsidRDefault="009A07BA" w:rsidP="009A07BA">
      <w:pPr>
        <w:rPr>
          <w:lang w:val="de-DE"/>
        </w:rPr>
      </w:pPr>
    </w:p>
    <w:p w:rsidR="009A07BA" w:rsidRDefault="009A07BA">
      <w:pPr>
        <w:pStyle w:val="berschrift1"/>
        <w:jc w:val="right"/>
      </w:pPr>
    </w:p>
    <w:p w:rsidR="009914C5" w:rsidRDefault="009A07BA">
      <w:pPr>
        <w:pStyle w:val="berschrift1"/>
        <w:jc w:val="right"/>
      </w:pPr>
      <w:r>
        <w:t>10</w:t>
      </w:r>
      <w:r>
        <w:rPr>
          <w:rtl/>
        </w:rPr>
        <w:t>. ملاحظات عامة للتنفيذ</w:t>
      </w:r>
    </w:p>
    <w:p w:rsidR="009A07BA" w:rsidRPr="009A07BA" w:rsidRDefault="009A07BA" w:rsidP="009A07BA">
      <w:pPr>
        <w:rPr>
          <w:lang w:val="de-DE"/>
        </w:rPr>
      </w:pPr>
    </w:p>
    <w:p w:rsidR="009914C5" w:rsidRDefault="009A07BA">
      <w:pPr>
        <w:pStyle w:val="Aufzhlungszeichen"/>
        <w:jc w:val="right"/>
      </w:pPr>
      <w:r>
        <w:rPr>
          <w:rtl/>
        </w:rPr>
        <w:t>جميع أسماء عناصر الواجهة تبقى باللغة الألمانية كما هي في البرنامج.</w:t>
      </w:r>
    </w:p>
    <w:p w:rsidR="009914C5" w:rsidRDefault="009A07BA">
      <w:pPr>
        <w:pStyle w:val="Aufzhlungszeichen"/>
        <w:jc w:val="right"/>
      </w:pPr>
      <w:r>
        <w:rPr>
          <w:rtl/>
        </w:rPr>
        <w:t>هذا المستند يشرح المتطلبات باللغة العربية لتسهيل البرمجة والمراجعة.</w:t>
      </w:r>
    </w:p>
    <w:p w:rsidR="009914C5" w:rsidRDefault="009A07BA">
      <w:pPr>
        <w:pStyle w:val="Aufzhlungszeichen"/>
        <w:jc w:val="right"/>
      </w:pPr>
      <w:r>
        <w:rPr>
          <w:rtl/>
        </w:rPr>
        <w:t>Personalnummer يجب أن يكون ظاهرًا بجانب اسم العامل في جميع القوائم والتقارير وحقول</w:t>
      </w:r>
      <w:r>
        <w:rPr>
          <w:rtl/>
        </w:rPr>
        <w:t xml:space="preserve"> الاختيار.</w:t>
      </w:r>
    </w:p>
    <w:p w:rsidR="009914C5" w:rsidRDefault="009A07BA">
      <w:pPr>
        <w:pStyle w:val="Aufzhlungszeichen"/>
        <w:jc w:val="right"/>
      </w:pPr>
      <w:r>
        <w:rPr>
          <w:rtl/>
        </w:rPr>
        <w:t>قسم Berichte للاستخدام الداخلي فقط، ولا يجوز أن يؤدي أي تعديل داخله إلى إرسال إشعار تلقائي للعامل أو العميل.</w:t>
      </w:r>
    </w:p>
    <w:p w:rsidR="009914C5" w:rsidRDefault="009A07BA">
      <w:pPr>
        <w:pStyle w:val="Aufzhlungszeichen"/>
        <w:jc w:val="right"/>
      </w:pPr>
      <w:r>
        <w:rPr>
          <w:rtl/>
        </w:rPr>
        <w:t>التصميم النهائي للتقارير يجب أن يحافظ على وضوح البيانات وقابلية الطباعة.</w:t>
      </w:r>
    </w:p>
    <w:p w:rsidR="009914C5" w:rsidRDefault="009A07BA">
      <w:pPr>
        <w:pStyle w:val="Aufzhlungszeichen"/>
        <w:jc w:val="right"/>
      </w:pPr>
      <w:r>
        <w:rPr>
          <w:rtl/>
        </w:rPr>
        <w:t>عند وجود بيانات العامل في Profil، يجب استخدام بيانات Profil كمص</w:t>
      </w:r>
      <w:r>
        <w:rPr>
          <w:rtl/>
        </w:rPr>
        <w:t>در أساسي للمعلومات، خصوصًا تاريخ بداية العمل.</w:t>
      </w:r>
    </w:p>
    <w:p w:rsidR="009914C5" w:rsidRDefault="009A07BA">
      <w:pPr>
        <w:pStyle w:val="Aufzhlungszeichen"/>
        <w:jc w:val="right"/>
      </w:pPr>
      <w:r>
        <w:rPr>
          <w:rtl/>
        </w:rPr>
        <w:t>بعض الوظائف، خصوصًا Urlaub Berechnung، سيتم إضافة تفاصيل وقواعد حسابية دقيقة لها في مرحلة لاحقة.</w:t>
      </w:r>
    </w:p>
    <w:p w:rsidR="009A07BA" w:rsidRDefault="009A07BA" w:rsidP="009A07BA">
      <w:pPr>
        <w:pStyle w:val="Aufzhlungszeichen"/>
        <w:jc w:val="right"/>
      </w:pPr>
      <w:r>
        <w:rPr>
          <w:rFonts w:hint="cs"/>
          <w:rtl/>
        </w:rPr>
        <w:t xml:space="preserve">في حالة وجود افكار اضافية لتحسين مستوي البرنامج تحت قائمة </w:t>
      </w:r>
      <w:r>
        <w:rPr>
          <w:lang w:val="de-DE"/>
        </w:rPr>
        <w:t xml:space="preserve">Berichte </w:t>
      </w:r>
      <w:r>
        <w:rPr>
          <w:rFonts w:hint="cs"/>
          <w:rtl/>
          <w:lang w:val="de-DE"/>
        </w:rPr>
        <w:t>ما في مشكلة</w:t>
      </w:r>
      <w:r>
        <w:rPr>
          <w:lang w:val="de-DE"/>
        </w:rPr>
        <w:t xml:space="preserve"> </w:t>
      </w:r>
    </w:p>
    <w:sectPr w:rsidR="009A07BA" w:rsidSect="00034616">
      <w:pgSz w:w="12240" w:h="15840"/>
      <w:pgMar w:top="936" w:right="1080" w:bottom="936" w:left="1080" w:header="720" w:footer="720" w:gutter="0"/>
      <w:cols w:space="720"/>
      <w:bidi/>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nsid w:val="29A96D35"/>
    <w:multiLevelType w:val="hybridMultilevel"/>
    <w:tmpl w:val="74E859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compat>
    <w:useFELayout/>
  </w:compat>
  <w:rsids>
    <w:rsidRoot w:val="00B47730"/>
    <w:rsid w:val="00034616"/>
    <w:rsid w:val="0006063C"/>
    <w:rsid w:val="0015074B"/>
    <w:rsid w:val="0029639D"/>
    <w:rsid w:val="00323847"/>
    <w:rsid w:val="00326F90"/>
    <w:rsid w:val="004D59B3"/>
    <w:rsid w:val="009914C5"/>
    <w:rsid w:val="009A07BA"/>
    <w:rsid w:val="00AA1D8D"/>
    <w:rsid w:val="00B47730"/>
    <w:rsid w:val="00CB0664"/>
    <w:rsid w:val="00CB622C"/>
    <w:rsid w:val="00F27101"/>
    <w:rsid w:val="00FC693F"/>
  </w:rsids>
  <m:mathPr>
    <m:mathFont m:val="Cambria Math"/>
    <m:brkBin m:val="before"/>
    <m:brkBinSub m:val="--"/>
    <m:smallFrac m:val="off"/>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C693F"/>
    <w:pPr>
      <w:bidi/>
    </w:pPr>
    <w:rPr>
      <w:rFonts w:ascii="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Anfhrungszeichen">
    <w:name w:val="Quote"/>
    <w:basedOn w:val="Standard"/>
    <w:next w:val="Standard"/>
    <w:link w:val="AnfhrungszeichenZchn"/>
    <w:uiPriority w:val="29"/>
    <w:qFormat/>
    <w:rsid w:val="00FC693F"/>
    <w:rPr>
      <w:i/>
      <w:iCs/>
      <w:color w:val="000000" w:themeColor="text1"/>
    </w:rPr>
  </w:style>
  <w:style w:type="character" w:customStyle="1" w:styleId="AnfhrungszeichenZchn">
    <w:name w:val="Anführungszeichen Zchn"/>
    <w:basedOn w:val="Absatz-Standardschriftart"/>
    <w:link w:val="Anfhrungszeichen"/>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Anfhrungszeichen">
    <w:name w:val="Intense Quote"/>
    <w:basedOn w:val="Standard"/>
    <w:next w:val="Standard"/>
    <w:link w:val="IntensivesAnfhrungszeichen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AnfhrungszeichenZchn">
    <w:name w:val="Intensives Anführungszeichen Zchn"/>
    <w:basedOn w:val="Absatz-Standardschriftart"/>
    <w:link w:val="IntensivesAnfhrungszeichen"/>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gitternetz">
    <w:name w:val="Table Grid"/>
    <w:basedOn w:val="NormaleTabelle"/>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prechblasentext">
    <w:name w:val="Balloon Text"/>
    <w:basedOn w:val="Standard"/>
    <w:link w:val="SprechblasentextZchn"/>
    <w:uiPriority w:val="99"/>
    <w:semiHidden/>
    <w:unhideWhenUsed/>
    <w:rsid w:val="0032384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3847"/>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B1CA2-8CAB-4CEE-8D5F-C45318987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978</Words>
  <Characters>6167</Characters>
  <Application>Microsoft Office Word</Application>
  <DocSecurity>0</DocSecurity>
  <Lines>51</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7131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RheinAhr</cp:lastModifiedBy>
  <cp:revision>2</cp:revision>
  <dcterms:created xsi:type="dcterms:W3CDTF">2013-12-23T23:15:00Z</dcterms:created>
  <dcterms:modified xsi:type="dcterms:W3CDTF">2026-09-10T10:41:00Z</dcterms:modified>
  <cp:category/>
</cp:coreProperties>
</file>