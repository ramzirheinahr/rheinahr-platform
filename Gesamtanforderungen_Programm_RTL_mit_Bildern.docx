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B34" w:rsidRDefault="005535B3">
      <w:pPr>
        <w:spacing w:after="60"/>
        <w:jc w:val="right"/>
      </w:pPr>
      <w:r>
        <w:rPr>
          <w:rFonts w:cs="Times New Roman"/>
          <w:b/>
          <w:bCs/>
          <w:sz w:val="40"/>
          <w:szCs w:val="40"/>
          <w:rtl/>
        </w:rPr>
        <w:t>متطلبات</w:t>
      </w:r>
      <w:r>
        <w:rPr>
          <w:b/>
          <w:sz w:val="40"/>
        </w:rPr>
        <w:t xml:space="preserve"> </w:t>
      </w:r>
      <w:r>
        <w:rPr>
          <w:rFonts w:cs="Times New Roman"/>
          <w:b/>
          <w:bCs/>
          <w:sz w:val="40"/>
          <w:szCs w:val="40"/>
          <w:rtl/>
        </w:rPr>
        <w:t>وتعديلات</w:t>
      </w:r>
      <w:r>
        <w:rPr>
          <w:b/>
          <w:sz w:val="40"/>
        </w:rPr>
        <w:t xml:space="preserve"> </w:t>
      </w:r>
      <w:r>
        <w:rPr>
          <w:rFonts w:cs="Times New Roman"/>
          <w:b/>
          <w:bCs/>
          <w:sz w:val="40"/>
          <w:szCs w:val="40"/>
          <w:rtl/>
        </w:rPr>
        <w:t>البرنامج</w:t>
      </w:r>
      <w:r>
        <w:rPr>
          <w:b/>
          <w:sz w:val="40"/>
        </w:rPr>
        <w:t xml:space="preserve"> – </w:t>
      </w:r>
      <w:r>
        <w:rPr>
          <w:rFonts w:cs="Times New Roman"/>
          <w:b/>
          <w:bCs/>
          <w:sz w:val="40"/>
          <w:szCs w:val="40"/>
          <w:rtl/>
        </w:rPr>
        <w:t>المستند</w:t>
      </w:r>
      <w:r>
        <w:rPr>
          <w:b/>
          <w:sz w:val="40"/>
        </w:rPr>
        <w:t xml:space="preserve"> </w:t>
      </w:r>
      <w:r>
        <w:rPr>
          <w:rFonts w:cs="Times New Roman"/>
          <w:b/>
          <w:bCs/>
          <w:sz w:val="40"/>
          <w:szCs w:val="40"/>
          <w:rtl/>
        </w:rPr>
        <w:t>الكامل</w:t>
      </w:r>
    </w:p>
    <w:p w:rsidR="00666B34" w:rsidRDefault="005535B3">
      <w:pPr>
        <w:spacing w:after="240"/>
        <w:jc w:val="right"/>
      </w:pPr>
      <w:r>
        <w:rPr>
          <w:rFonts w:cs="Times New Roman"/>
          <w:sz w:val="24"/>
          <w:szCs w:val="24"/>
          <w:rtl/>
        </w:rPr>
        <w:t>ملف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متطلبات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للمبرمج</w:t>
      </w:r>
      <w:r>
        <w:rPr>
          <w:sz w:val="24"/>
        </w:rPr>
        <w:t xml:space="preserve"> – </w:t>
      </w:r>
      <w:r>
        <w:rPr>
          <w:rFonts w:cs="Times New Roman"/>
          <w:sz w:val="24"/>
          <w:szCs w:val="24"/>
          <w:rtl/>
        </w:rPr>
        <w:t>جميع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النقاط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المطلوبة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الصور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المرجعية</w:t>
      </w:r>
    </w:p>
    <w:p w:rsidR="00666B34" w:rsidRDefault="005535B3">
      <w:pPr>
        <w:spacing w:after="100"/>
        <w:jc w:val="right"/>
      </w:pP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تعديلات</w:t>
      </w:r>
      <w:r>
        <w:t xml:space="preserve"> </w:t>
      </w:r>
      <w:r>
        <w:rPr>
          <w:rFonts w:cs="Times New Roman"/>
          <w:rtl/>
        </w:rPr>
        <w:t>داخلية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بالشركة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الساعات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الحسابات</w:t>
      </w:r>
      <w:r>
        <w:t xml:space="preserve">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يجوز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تؤدي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إرسال</w:t>
      </w:r>
      <w:r>
        <w:t xml:space="preserve"> </w:t>
      </w:r>
      <w:r>
        <w:rPr>
          <w:rFonts w:cs="Times New Roman"/>
          <w:rtl/>
        </w:rPr>
        <w:t>إشعار</w:t>
      </w:r>
      <w:r>
        <w:t xml:space="preserve"> </w:t>
      </w:r>
      <w:r>
        <w:rPr>
          <w:rFonts w:cs="Times New Roman"/>
          <w:rtl/>
        </w:rPr>
        <w:t>للعامل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للعميل</w:t>
      </w:r>
      <w:r>
        <w:t>.</w:t>
      </w:r>
    </w:p>
    <w:p w:rsidR="00666B34" w:rsidRDefault="005535B3">
      <w:pPr>
        <w:spacing w:before="200" w:after="120"/>
        <w:jc w:val="right"/>
      </w:pPr>
      <w:r>
        <w:rPr>
          <w:rFonts w:cs="Times New Roman"/>
          <w:b/>
          <w:bCs/>
          <w:sz w:val="32"/>
          <w:szCs w:val="32"/>
          <w:rtl/>
        </w:rPr>
        <w:t>أولاً</w:t>
      </w:r>
      <w:r>
        <w:rPr>
          <w:b/>
          <w:sz w:val="32"/>
        </w:rPr>
        <w:t xml:space="preserve">: </w:t>
      </w:r>
      <w:r>
        <w:rPr>
          <w:rFonts w:cs="Times New Roman"/>
          <w:b/>
          <w:bCs/>
          <w:sz w:val="32"/>
          <w:szCs w:val="32"/>
          <w:rtl/>
        </w:rPr>
        <w:t>قسم</w:t>
      </w:r>
      <w:r>
        <w:rPr>
          <w:b/>
          <w:sz w:val="32"/>
        </w:rPr>
        <w:t xml:space="preserve"> Berichte</w:t>
      </w:r>
    </w:p>
    <w:p w:rsidR="00666B34" w:rsidRDefault="005535B3">
      <w:pPr>
        <w:spacing w:after="100"/>
        <w:jc w:val="right"/>
      </w:pPr>
      <w:r>
        <w:rPr>
          <w:rFonts w:cs="Times New Roman"/>
          <w:rtl/>
        </w:rPr>
        <w:t>تغيير</w:t>
      </w:r>
      <w:r>
        <w:t xml:space="preserve"> </w:t>
      </w:r>
      <w:r>
        <w:rPr>
          <w:rFonts w:cs="Times New Roman"/>
          <w:rtl/>
        </w:rPr>
        <w:t>اسم</w:t>
      </w:r>
      <w:r>
        <w:t xml:space="preserve"> </w:t>
      </w:r>
      <w:r>
        <w:rPr>
          <w:rFonts w:cs="Times New Roman"/>
          <w:rtl/>
        </w:rPr>
        <w:t>القسم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„Berichte &amp; Zeiterfassung“ </w:t>
      </w:r>
      <w:r>
        <w:rPr>
          <w:rFonts w:cs="Times New Roman"/>
          <w:rtl/>
        </w:rPr>
        <w:t>إلى</w:t>
      </w:r>
      <w:r>
        <w:t xml:space="preserve"> „Berichte“ </w:t>
      </w:r>
      <w:r>
        <w:rPr>
          <w:rFonts w:cs="Times New Roman"/>
          <w:rtl/>
        </w:rPr>
        <w:t>فقط،</w:t>
      </w:r>
      <w:r>
        <w:t xml:space="preserve"> </w:t>
      </w:r>
      <w:r>
        <w:rPr>
          <w:rFonts w:cs="Times New Roman"/>
          <w:rtl/>
        </w:rPr>
        <w:t>دون</w:t>
      </w:r>
      <w:r>
        <w:t xml:space="preserve"> </w:t>
      </w:r>
      <w:r>
        <w:rPr>
          <w:rFonts w:cs="Times New Roman"/>
          <w:rtl/>
        </w:rPr>
        <w:t>تغيير</w:t>
      </w:r>
      <w:r>
        <w:t xml:space="preserve"> </w:t>
      </w:r>
      <w:r>
        <w:rPr>
          <w:rFonts w:cs="Times New Roman"/>
          <w:rtl/>
        </w:rPr>
        <w:t>وظائف</w:t>
      </w:r>
      <w:r>
        <w:t xml:space="preserve"> </w:t>
      </w:r>
      <w:r>
        <w:rPr>
          <w:rFonts w:cs="Times New Roman"/>
          <w:rtl/>
        </w:rPr>
        <w:t>القسم</w:t>
      </w:r>
      <w:r>
        <w:t>.</w:t>
      </w:r>
    </w:p>
    <w:p w:rsidR="00666B34" w:rsidRDefault="005535B3">
      <w:pPr>
        <w:jc w:val="center"/>
      </w:pPr>
      <w:r>
        <w:rPr>
          <w:noProof/>
          <w:lang w:val="de-DE" w:eastAsia="de-DE"/>
        </w:rPr>
        <w:drawing>
          <wp:inline distT="0" distB="0" distL="0" distR="0">
            <wp:extent cx="5580000" cy="13129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1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34" w:rsidRDefault="005535B3">
      <w:pPr>
        <w:jc w:val="right"/>
      </w:pPr>
      <w:r>
        <w:rPr>
          <w:rFonts w:cs="Times New Roman"/>
          <w:i/>
          <w:iCs/>
          <w:sz w:val="18"/>
          <w:szCs w:val="18"/>
          <w:rtl/>
        </w:rPr>
        <w:t>الصورة</w:t>
      </w:r>
      <w:r>
        <w:rPr>
          <w:i/>
          <w:sz w:val="18"/>
        </w:rPr>
        <w:t xml:space="preserve"> 5 – </w:t>
      </w:r>
      <w:r>
        <w:rPr>
          <w:rFonts w:cs="Times New Roman"/>
          <w:i/>
          <w:iCs/>
          <w:sz w:val="18"/>
          <w:szCs w:val="18"/>
          <w:rtl/>
        </w:rPr>
        <w:t>اسم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القسم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الحالي</w:t>
      </w:r>
    </w:p>
    <w:p w:rsidR="00666B34" w:rsidRDefault="005535B3">
      <w:pPr>
        <w:spacing w:before="200" w:after="120"/>
        <w:jc w:val="right"/>
      </w:pPr>
      <w:r>
        <w:rPr>
          <w:rFonts w:cs="Times New Roman"/>
          <w:b/>
          <w:bCs/>
          <w:sz w:val="26"/>
          <w:szCs w:val="26"/>
          <w:rtl/>
        </w:rPr>
        <w:t>تقرير</w:t>
      </w:r>
      <w:r>
        <w:rPr>
          <w:b/>
          <w:sz w:val="26"/>
        </w:rPr>
        <w:t xml:space="preserve"> Stundennachweis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يظهر</w:t>
      </w:r>
      <w:r>
        <w:t xml:space="preserve"> </w:t>
      </w:r>
      <w:r>
        <w:rPr>
          <w:rFonts w:cs="Times New Roman"/>
          <w:rtl/>
        </w:rPr>
        <w:t>عنوان</w:t>
      </w:r>
      <w:r>
        <w:t xml:space="preserve"> „Stundennachweis“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أقصى</w:t>
      </w:r>
      <w:r>
        <w:t xml:space="preserve"> </w:t>
      </w:r>
      <w:r>
        <w:rPr>
          <w:rFonts w:cs="Times New Roman"/>
          <w:rtl/>
        </w:rPr>
        <w:t>يسار</w:t>
      </w:r>
      <w:r>
        <w:t xml:space="preserve"> </w:t>
      </w:r>
      <w:r>
        <w:rPr>
          <w:rFonts w:cs="Times New Roman"/>
          <w:rtl/>
        </w:rPr>
        <w:t>التقرير</w:t>
      </w:r>
      <w:r>
        <w:t xml:space="preserve"> </w:t>
      </w:r>
      <w:r>
        <w:rPr>
          <w:rFonts w:cs="Times New Roman"/>
          <w:rtl/>
        </w:rPr>
        <w:t>بدلًا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وضعه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منتصف</w:t>
      </w:r>
      <w:r>
        <w:t xml:space="preserve"> </w:t>
      </w:r>
      <w:r>
        <w:rPr>
          <w:rFonts w:cs="Times New Roman"/>
          <w:rtl/>
        </w:rPr>
        <w:t>الصفحة</w:t>
      </w:r>
      <w:r>
        <w:t>.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التقرير</w:t>
      </w:r>
      <w:r>
        <w:t xml:space="preserve"> </w:t>
      </w:r>
      <w:r>
        <w:rPr>
          <w:rFonts w:cs="Times New Roman"/>
          <w:rtl/>
        </w:rPr>
        <w:t>تحديدًا</w:t>
      </w:r>
      <w:r>
        <w:t xml:space="preserve">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إظهار</w:t>
      </w:r>
      <w:r>
        <w:t xml:space="preserve"> </w:t>
      </w:r>
      <w:r>
        <w:rPr>
          <w:rFonts w:cs="Times New Roman"/>
          <w:rtl/>
        </w:rPr>
        <w:t>رقم</w:t>
      </w:r>
      <w:r>
        <w:t xml:space="preserve"> </w:t>
      </w:r>
      <w:r>
        <w:rPr>
          <w:rFonts w:cs="Times New Roman"/>
          <w:rtl/>
        </w:rPr>
        <w:t>العامل</w:t>
      </w:r>
      <w:r>
        <w:t xml:space="preserve"> (Personalnummer)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يظهر</w:t>
      </w:r>
      <w:r>
        <w:t xml:space="preserve"> </w:t>
      </w:r>
      <w:r>
        <w:rPr>
          <w:rFonts w:cs="Times New Roman"/>
          <w:rtl/>
        </w:rPr>
        <w:t>اسم</w:t>
      </w:r>
      <w:r>
        <w:t xml:space="preserve"> </w:t>
      </w:r>
      <w:r>
        <w:rPr>
          <w:rFonts w:cs="Times New Roman"/>
          <w:rtl/>
        </w:rPr>
        <w:t>العامل</w:t>
      </w:r>
      <w:r>
        <w:t xml:space="preserve"> </w:t>
      </w:r>
      <w:r>
        <w:rPr>
          <w:rFonts w:cs="Times New Roman"/>
          <w:rtl/>
        </w:rPr>
        <w:t>فقط</w:t>
      </w:r>
      <w:r>
        <w:t>.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إذا</w:t>
      </w:r>
      <w:r>
        <w:t xml:space="preserve"> </w:t>
      </w:r>
      <w:r>
        <w:rPr>
          <w:rFonts w:cs="Times New Roman"/>
          <w:rtl/>
        </w:rPr>
        <w:t>كانت</w:t>
      </w:r>
      <w:r>
        <w:t xml:space="preserve"> </w:t>
      </w:r>
      <w:r>
        <w:rPr>
          <w:rFonts w:cs="Times New Roman"/>
          <w:rtl/>
        </w:rPr>
        <w:t>هناك</w:t>
      </w:r>
      <w:r>
        <w:t xml:space="preserve"> </w:t>
      </w:r>
      <w:r>
        <w:rPr>
          <w:rFonts w:cs="Times New Roman"/>
          <w:rtl/>
        </w:rPr>
        <w:t>وردية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نهاية</w:t>
      </w:r>
      <w:r>
        <w:t xml:space="preserve"> </w:t>
      </w:r>
      <w:r>
        <w:rPr>
          <w:rFonts w:cs="Times New Roman"/>
          <w:rtl/>
        </w:rPr>
        <w:t>الصفحة</w:t>
      </w:r>
      <w:r>
        <w:t xml:space="preserve"> </w:t>
      </w:r>
      <w:r>
        <w:rPr>
          <w:rFonts w:cs="Times New Roman"/>
          <w:rtl/>
        </w:rPr>
        <w:t>ولا</w:t>
      </w:r>
      <w:r>
        <w:t xml:space="preserve"> </w:t>
      </w:r>
      <w:r>
        <w:rPr>
          <w:rFonts w:cs="Times New Roman"/>
          <w:rtl/>
        </w:rPr>
        <w:t>تتسع</w:t>
      </w:r>
      <w:r>
        <w:t xml:space="preserve"> </w:t>
      </w:r>
      <w:r>
        <w:rPr>
          <w:rFonts w:cs="Times New Roman"/>
          <w:rtl/>
        </w:rPr>
        <w:t>كاملة،</w:t>
      </w:r>
      <w:r>
        <w:t xml:space="preserve">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نقل</w:t>
      </w:r>
      <w:r>
        <w:t xml:space="preserve"> </w:t>
      </w:r>
      <w:r>
        <w:rPr>
          <w:rFonts w:cs="Times New Roman"/>
          <w:rtl/>
        </w:rPr>
        <w:t>الصف</w:t>
      </w:r>
      <w:r>
        <w:t xml:space="preserve"> </w:t>
      </w:r>
      <w:r>
        <w:rPr>
          <w:rFonts w:cs="Times New Roman"/>
          <w:rtl/>
        </w:rPr>
        <w:t>كاملًا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الصفحة</w:t>
      </w:r>
      <w:r>
        <w:t xml:space="preserve"> </w:t>
      </w:r>
      <w:r>
        <w:rPr>
          <w:rFonts w:cs="Times New Roman"/>
          <w:rtl/>
        </w:rPr>
        <w:t>التالية</w:t>
      </w:r>
      <w:r>
        <w:t xml:space="preserve"> </w:t>
      </w:r>
      <w:r>
        <w:rPr>
          <w:rFonts w:cs="Times New Roman"/>
          <w:rtl/>
        </w:rPr>
        <w:t>وعدم</w:t>
      </w:r>
      <w:r>
        <w:t xml:space="preserve"> </w:t>
      </w:r>
      <w:r>
        <w:rPr>
          <w:rFonts w:cs="Times New Roman"/>
          <w:rtl/>
        </w:rPr>
        <w:t>تقسيم</w:t>
      </w:r>
      <w:r>
        <w:t xml:space="preserve"> </w:t>
      </w:r>
      <w:r>
        <w:rPr>
          <w:rFonts w:cs="Times New Roman"/>
          <w:rtl/>
        </w:rPr>
        <w:t>الوردية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مربعاتها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صفحتين</w:t>
      </w:r>
      <w:r>
        <w:t>.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نهاية</w:t>
      </w:r>
      <w:r>
        <w:t xml:space="preserve"> </w:t>
      </w:r>
      <w:r>
        <w:rPr>
          <w:rFonts w:cs="Times New Roman"/>
          <w:rtl/>
        </w:rPr>
        <w:t>التقرير</w:t>
      </w:r>
      <w:r>
        <w:t xml:space="preserve">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إظهار</w:t>
      </w:r>
      <w:r>
        <w:t xml:space="preserve"> </w:t>
      </w:r>
      <w:r>
        <w:rPr>
          <w:rFonts w:cs="Times New Roman"/>
          <w:rtl/>
        </w:rPr>
        <w:t>مجموع</w:t>
      </w:r>
      <w:r>
        <w:t xml:space="preserve"> </w:t>
      </w:r>
      <w:r>
        <w:rPr>
          <w:rFonts w:cs="Times New Roman"/>
          <w:rtl/>
        </w:rPr>
        <w:t>الساعات</w:t>
      </w:r>
      <w:r>
        <w:t xml:space="preserve"> </w:t>
      </w:r>
      <w:r>
        <w:rPr>
          <w:rFonts w:cs="Times New Roman"/>
          <w:rtl/>
        </w:rPr>
        <w:t>الكلي</w:t>
      </w:r>
      <w:r>
        <w:t xml:space="preserve"> </w:t>
      </w:r>
      <w:r>
        <w:rPr>
          <w:rFonts w:cs="Times New Roman"/>
          <w:rtl/>
        </w:rPr>
        <w:t>لجميع</w:t>
      </w:r>
      <w:r>
        <w:t xml:space="preserve"> </w:t>
      </w:r>
      <w:r>
        <w:rPr>
          <w:rFonts w:cs="Times New Roman"/>
          <w:rtl/>
        </w:rPr>
        <w:t>الورديات</w:t>
      </w:r>
      <w:r>
        <w:t xml:space="preserve"> </w:t>
      </w:r>
      <w:r>
        <w:rPr>
          <w:rFonts w:cs="Times New Roman"/>
          <w:rtl/>
        </w:rPr>
        <w:t>الموجودة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التقرير،</w:t>
      </w:r>
      <w:r>
        <w:t xml:space="preserve"> </w:t>
      </w:r>
      <w:r>
        <w:rPr>
          <w:rFonts w:cs="Times New Roman"/>
          <w:rtl/>
        </w:rPr>
        <w:t>بشكل</w:t>
      </w:r>
      <w:r>
        <w:t xml:space="preserve"> </w:t>
      </w:r>
      <w:r>
        <w:rPr>
          <w:rFonts w:cs="Times New Roman"/>
          <w:rtl/>
        </w:rPr>
        <w:t>واضح،</w:t>
      </w:r>
      <w:r>
        <w:t xml:space="preserve"> </w:t>
      </w:r>
      <w:r>
        <w:rPr>
          <w:rFonts w:cs="Times New Roman"/>
          <w:rtl/>
        </w:rPr>
        <w:t>مثل</w:t>
      </w:r>
      <w:r>
        <w:rPr>
          <w:rFonts w:cs="Times New Roman"/>
        </w:rPr>
        <w:br/>
      </w:r>
      <w:r>
        <w:t xml:space="preserve">: </w:t>
      </w:r>
      <w:proofErr w:type="spellStart"/>
      <w:r>
        <w:t>Gesamtsumme</w:t>
      </w:r>
      <w:proofErr w:type="spellEnd"/>
      <w:r>
        <w:t>: 123</w:t>
      </w:r>
      <w:proofErr w:type="gramStart"/>
      <w:r>
        <w:t>,50</w:t>
      </w:r>
      <w:proofErr w:type="gramEnd"/>
      <w:r>
        <w:t xml:space="preserve"> </w:t>
      </w:r>
      <w:proofErr w:type="spellStart"/>
      <w:r>
        <w:t>Stunden</w:t>
      </w:r>
      <w:proofErr w:type="spellEnd"/>
      <w:r>
        <w:t>.</w:t>
      </w:r>
    </w:p>
    <w:p w:rsidR="00666B34" w:rsidRDefault="005535B3">
      <w:pPr>
        <w:jc w:val="center"/>
      </w:pPr>
      <w:r>
        <w:rPr>
          <w:noProof/>
          <w:lang w:val="de-DE" w:eastAsia="de-DE"/>
        </w:rPr>
        <w:lastRenderedPageBreak/>
        <w:drawing>
          <wp:inline distT="0" distB="0" distL="0" distR="0">
            <wp:extent cx="5580000" cy="45536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5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34" w:rsidRDefault="005535B3">
      <w:pPr>
        <w:jc w:val="right"/>
      </w:pPr>
      <w:r>
        <w:rPr>
          <w:rFonts w:cs="Times New Roman"/>
          <w:i/>
          <w:iCs/>
          <w:sz w:val="18"/>
          <w:szCs w:val="18"/>
          <w:rtl/>
        </w:rPr>
        <w:t>الصورة</w:t>
      </w:r>
      <w:r>
        <w:rPr>
          <w:i/>
          <w:sz w:val="18"/>
        </w:rPr>
        <w:t xml:space="preserve"> 6 – </w:t>
      </w:r>
      <w:r>
        <w:rPr>
          <w:rFonts w:cs="Times New Roman"/>
          <w:i/>
          <w:iCs/>
          <w:sz w:val="18"/>
          <w:szCs w:val="18"/>
          <w:rtl/>
        </w:rPr>
        <w:t>تقرير</w:t>
      </w:r>
      <w:r>
        <w:rPr>
          <w:i/>
          <w:sz w:val="18"/>
        </w:rPr>
        <w:t xml:space="preserve"> Stundennachweis </w:t>
      </w:r>
      <w:r>
        <w:rPr>
          <w:rFonts w:cs="Times New Roman"/>
          <w:i/>
          <w:iCs/>
          <w:sz w:val="18"/>
          <w:szCs w:val="18"/>
          <w:rtl/>
        </w:rPr>
        <w:t>الحالي</w:t>
      </w:r>
    </w:p>
    <w:p w:rsidR="00666B34" w:rsidRDefault="005535B3">
      <w:pPr>
        <w:spacing w:before="200" w:after="120"/>
        <w:jc w:val="right"/>
      </w:pPr>
      <w:r>
        <w:rPr>
          <w:rFonts w:cs="Times New Roman"/>
          <w:b/>
          <w:bCs/>
          <w:sz w:val="26"/>
          <w:szCs w:val="26"/>
          <w:rtl/>
        </w:rPr>
        <w:t>تقرير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الساعات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عند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وجود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ورديتين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في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نفس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اليوم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إذا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العامل</w:t>
      </w:r>
      <w:r>
        <w:t xml:space="preserve"> </w:t>
      </w:r>
      <w:r>
        <w:rPr>
          <w:rFonts w:cs="Times New Roman"/>
          <w:rtl/>
        </w:rPr>
        <w:t>ورديتين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نفس</w:t>
      </w:r>
      <w:r>
        <w:t xml:space="preserve"> </w:t>
      </w:r>
      <w:r>
        <w:rPr>
          <w:rFonts w:cs="Times New Roman"/>
          <w:rtl/>
        </w:rPr>
        <w:t>اليوم،</w:t>
      </w:r>
      <w:r>
        <w:t xml:space="preserve">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عدم</w:t>
      </w:r>
      <w:r>
        <w:t xml:space="preserve"> </w:t>
      </w:r>
      <w:r>
        <w:rPr>
          <w:rFonts w:cs="Times New Roman"/>
          <w:rtl/>
        </w:rPr>
        <w:t>دمجهما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نفس</w:t>
      </w:r>
      <w:r>
        <w:t xml:space="preserve"> </w:t>
      </w:r>
      <w:r>
        <w:rPr>
          <w:rFonts w:cs="Times New Roman"/>
          <w:rtl/>
        </w:rPr>
        <w:t>السطر</w:t>
      </w:r>
      <w:r>
        <w:t xml:space="preserve"> </w:t>
      </w:r>
      <w:r>
        <w:rPr>
          <w:rFonts w:cs="Times New Roman"/>
          <w:rtl/>
        </w:rPr>
        <w:t>الأفقي</w:t>
      </w:r>
      <w:r>
        <w:t>.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وردية</w:t>
      </w:r>
      <w:r>
        <w:t xml:space="preserve">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تظهر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سطر</w:t>
      </w:r>
      <w:r>
        <w:t xml:space="preserve"> </w:t>
      </w:r>
      <w:r>
        <w:rPr>
          <w:rFonts w:cs="Times New Roman"/>
          <w:rtl/>
        </w:rPr>
        <w:t>أفقي</w:t>
      </w:r>
      <w:r>
        <w:t xml:space="preserve"> </w:t>
      </w:r>
      <w:r>
        <w:rPr>
          <w:rFonts w:cs="Times New Roman"/>
          <w:rtl/>
        </w:rPr>
        <w:t>مستقل،</w:t>
      </w:r>
      <w:r>
        <w:t xml:space="preserve"> </w:t>
      </w:r>
      <w:r>
        <w:rPr>
          <w:rFonts w:cs="Times New Roman"/>
          <w:rtl/>
        </w:rPr>
        <w:t>والوردية</w:t>
      </w:r>
      <w:r>
        <w:t xml:space="preserve"> </w:t>
      </w:r>
      <w:r>
        <w:rPr>
          <w:rFonts w:cs="Times New Roman"/>
          <w:rtl/>
        </w:rPr>
        <w:t>الثانية</w:t>
      </w:r>
      <w:r>
        <w:t xml:space="preserve"> </w:t>
      </w:r>
      <w:r>
        <w:rPr>
          <w:rFonts w:cs="Times New Roman"/>
          <w:rtl/>
        </w:rPr>
        <w:t>تكون</w:t>
      </w:r>
      <w:r>
        <w:t xml:space="preserve"> </w:t>
      </w:r>
      <w:r>
        <w:rPr>
          <w:rFonts w:cs="Times New Roman"/>
          <w:rtl/>
        </w:rPr>
        <w:t>تحت</w:t>
      </w:r>
      <w:r>
        <w:t xml:space="preserve"> </w:t>
      </w:r>
      <w:r>
        <w:rPr>
          <w:rFonts w:cs="Times New Roman"/>
          <w:rtl/>
        </w:rPr>
        <w:t>الأولى</w:t>
      </w:r>
      <w:r>
        <w:t xml:space="preserve"> </w:t>
      </w:r>
      <w:r>
        <w:rPr>
          <w:rFonts w:cs="Times New Roman"/>
          <w:rtl/>
        </w:rPr>
        <w:t>مباشرة</w:t>
      </w:r>
      <w:r>
        <w:t>.</w:t>
      </w:r>
    </w:p>
    <w:p w:rsidR="00666B34" w:rsidRDefault="005535B3" w:rsidP="005535B3">
      <w:pPr>
        <w:spacing w:after="60"/>
        <w:jc w:val="right"/>
      </w:pPr>
      <w:proofErr w:type="gramStart"/>
      <w:r>
        <w:t xml:space="preserve">•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تحتوي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وردية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بياناتها</w:t>
      </w:r>
      <w:r>
        <w:t xml:space="preserve"> </w:t>
      </w:r>
      <w:r>
        <w:rPr>
          <w:rFonts w:cs="Times New Roman"/>
          <w:rtl/>
        </w:rPr>
        <w:t>كاملة</w:t>
      </w:r>
      <w:r>
        <w:t xml:space="preserve"> </w:t>
      </w:r>
      <w:r>
        <w:rPr>
          <w:rFonts w:cs="Times New Roman"/>
          <w:rtl/>
        </w:rPr>
        <w:t>مثل</w:t>
      </w:r>
      <w:r>
        <w:t xml:space="preserve"> </w:t>
      </w:r>
      <w:r>
        <w:rPr>
          <w:rFonts w:cs="Times New Roman"/>
          <w:rtl/>
        </w:rPr>
        <w:t>وقت</w:t>
      </w:r>
      <w:r>
        <w:t xml:space="preserve"> </w:t>
      </w:r>
      <w:r>
        <w:rPr>
          <w:rFonts w:cs="Times New Roman"/>
          <w:rtl/>
        </w:rPr>
        <w:t>الدخول</w:t>
      </w:r>
      <w:r>
        <w:t xml:space="preserve"> </w:t>
      </w:r>
      <w:r>
        <w:rPr>
          <w:rFonts w:cs="Times New Roman"/>
          <w:rtl/>
        </w:rPr>
        <w:t>والخروج</w:t>
      </w:r>
      <w:r>
        <w:t xml:space="preserve"> </w:t>
      </w:r>
      <w:r>
        <w:rPr>
          <w:rFonts w:cs="Times New Roman"/>
          <w:rtl/>
        </w:rPr>
        <w:t>والاستراحة</w:t>
      </w:r>
      <w:r>
        <w:t xml:space="preserve"> </w:t>
      </w:r>
      <w:r>
        <w:rPr>
          <w:rFonts w:cs="Times New Roman"/>
          <w:rtl/>
        </w:rPr>
        <w:t>والساعات</w:t>
      </w:r>
      <w:r>
        <w:t>.</w:t>
      </w:r>
      <w:proofErr w:type="gramEnd"/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نهاية</w:t>
      </w:r>
      <w:r>
        <w:t xml:space="preserve"> </w:t>
      </w:r>
      <w:r>
        <w:rPr>
          <w:rFonts w:cs="Times New Roman"/>
          <w:rtl/>
        </w:rPr>
        <w:t>التقرير</w:t>
      </w:r>
      <w:r>
        <w:t xml:space="preserve">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إظهار</w:t>
      </w:r>
      <w:r>
        <w:t xml:space="preserve"> </w:t>
      </w:r>
      <w:r>
        <w:rPr>
          <w:rFonts w:cs="Times New Roman"/>
          <w:rtl/>
        </w:rPr>
        <w:t>مجموع</w:t>
      </w:r>
      <w:r>
        <w:t xml:space="preserve"> </w:t>
      </w:r>
      <w:r>
        <w:rPr>
          <w:rFonts w:cs="Times New Roman"/>
          <w:rtl/>
        </w:rPr>
        <w:t>الساعات</w:t>
      </w:r>
      <w:r>
        <w:t xml:space="preserve"> </w:t>
      </w:r>
      <w:r>
        <w:rPr>
          <w:rFonts w:cs="Times New Roman"/>
          <w:rtl/>
        </w:rPr>
        <w:t>الكلي</w:t>
      </w:r>
      <w:r>
        <w:t xml:space="preserve"> </w:t>
      </w:r>
      <w:r>
        <w:rPr>
          <w:rFonts w:cs="Times New Roman"/>
          <w:rtl/>
        </w:rPr>
        <w:t>لجميع</w:t>
      </w:r>
      <w:r>
        <w:t xml:space="preserve"> </w:t>
      </w:r>
      <w:r>
        <w:rPr>
          <w:rFonts w:cs="Times New Roman"/>
          <w:rtl/>
        </w:rPr>
        <w:t>الورديات</w:t>
      </w:r>
      <w:r>
        <w:t>.</w:t>
      </w:r>
    </w:p>
    <w:p w:rsidR="00666B34" w:rsidRDefault="005535B3">
      <w:pPr>
        <w:jc w:val="center"/>
      </w:pPr>
      <w:r>
        <w:rPr>
          <w:noProof/>
          <w:lang w:val="de-DE" w:eastAsia="de-DE"/>
        </w:rPr>
        <w:lastRenderedPageBreak/>
        <w:drawing>
          <wp:inline distT="0" distB="0" distL="0" distR="0">
            <wp:extent cx="5580000" cy="629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2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34" w:rsidRDefault="005535B3">
      <w:pPr>
        <w:jc w:val="right"/>
        <w:rPr>
          <w:rFonts w:cs="Times New Roman"/>
          <w:i/>
          <w:iCs/>
          <w:sz w:val="18"/>
          <w:szCs w:val="18"/>
        </w:rPr>
      </w:pPr>
      <w:r>
        <w:rPr>
          <w:rFonts w:cs="Times New Roman"/>
          <w:i/>
          <w:iCs/>
          <w:sz w:val="18"/>
          <w:szCs w:val="18"/>
          <w:rtl/>
        </w:rPr>
        <w:t>الصورة</w:t>
      </w:r>
      <w:r>
        <w:rPr>
          <w:i/>
          <w:sz w:val="18"/>
        </w:rPr>
        <w:t xml:space="preserve"> 7 – </w:t>
      </w:r>
      <w:r>
        <w:rPr>
          <w:rFonts w:cs="Times New Roman"/>
          <w:i/>
          <w:iCs/>
          <w:sz w:val="18"/>
          <w:szCs w:val="18"/>
          <w:rtl/>
        </w:rPr>
        <w:t>مثال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على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ورديتين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في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نفس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اليوم</w:t>
      </w:r>
    </w:p>
    <w:p w:rsidR="005535B3" w:rsidRDefault="005535B3">
      <w:pPr>
        <w:jc w:val="right"/>
        <w:rPr>
          <w:rFonts w:cs="Times New Roman"/>
          <w:i/>
          <w:iCs/>
          <w:sz w:val="18"/>
          <w:szCs w:val="18"/>
        </w:rPr>
      </w:pPr>
    </w:p>
    <w:p w:rsidR="005535B3" w:rsidRDefault="005535B3">
      <w:pPr>
        <w:jc w:val="right"/>
        <w:rPr>
          <w:rFonts w:cs="Times New Roman"/>
          <w:i/>
          <w:iCs/>
          <w:sz w:val="18"/>
          <w:szCs w:val="18"/>
        </w:rPr>
      </w:pPr>
    </w:p>
    <w:p w:rsidR="005535B3" w:rsidRDefault="005535B3">
      <w:pPr>
        <w:jc w:val="right"/>
        <w:rPr>
          <w:rFonts w:cs="Times New Roman"/>
          <w:i/>
          <w:iCs/>
          <w:sz w:val="18"/>
          <w:szCs w:val="18"/>
        </w:rPr>
      </w:pPr>
    </w:p>
    <w:p w:rsidR="005535B3" w:rsidRDefault="005535B3">
      <w:pPr>
        <w:jc w:val="right"/>
        <w:rPr>
          <w:rFonts w:cs="Times New Roman"/>
          <w:i/>
          <w:iCs/>
          <w:sz w:val="18"/>
          <w:szCs w:val="18"/>
        </w:rPr>
      </w:pPr>
    </w:p>
    <w:p w:rsidR="005535B3" w:rsidRDefault="005535B3">
      <w:pPr>
        <w:jc w:val="right"/>
        <w:rPr>
          <w:rFonts w:cs="Times New Roman"/>
          <w:i/>
          <w:iCs/>
          <w:sz w:val="18"/>
          <w:szCs w:val="18"/>
        </w:rPr>
      </w:pPr>
    </w:p>
    <w:p w:rsidR="005535B3" w:rsidRDefault="005535B3">
      <w:pPr>
        <w:jc w:val="right"/>
        <w:rPr>
          <w:rFonts w:cs="Times New Roman"/>
          <w:i/>
          <w:iCs/>
          <w:sz w:val="18"/>
          <w:szCs w:val="18"/>
        </w:rPr>
      </w:pPr>
    </w:p>
    <w:p w:rsidR="005535B3" w:rsidRDefault="005535B3">
      <w:pPr>
        <w:jc w:val="right"/>
      </w:pPr>
    </w:p>
    <w:p w:rsidR="00666B34" w:rsidRDefault="005535B3">
      <w:pPr>
        <w:spacing w:before="200" w:after="120"/>
        <w:jc w:val="right"/>
        <w:rPr>
          <w:b/>
          <w:sz w:val="32"/>
        </w:rPr>
      </w:pPr>
      <w:r>
        <w:rPr>
          <w:rFonts w:cs="Times New Roman"/>
          <w:b/>
          <w:bCs/>
          <w:sz w:val="32"/>
          <w:szCs w:val="32"/>
          <w:rtl/>
        </w:rPr>
        <w:lastRenderedPageBreak/>
        <w:t>ثانياً</w:t>
      </w:r>
      <w:r>
        <w:rPr>
          <w:b/>
          <w:sz w:val="32"/>
        </w:rPr>
        <w:t xml:space="preserve">: </w:t>
      </w:r>
      <w:proofErr w:type="spellStart"/>
      <w:r>
        <w:rPr>
          <w:b/>
          <w:sz w:val="32"/>
        </w:rPr>
        <w:t>Arbeitszeitkonto</w:t>
      </w:r>
      <w:proofErr w:type="spellEnd"/>
      <w:r>
        <w:rPr>
          <w:b/>
          <w:sz w:val="32"/>
        </w:rPr>
        <w:t xml:space="preserve"> / AZK</w:t>
      </w:r>
    </w:p>
    <w:p w:rsidR="005535B3" w:rsidRDefault="005535B3" w:rsidP="005535B3">
      <w:pPr>
        <w:spacing w:before="200" w:after="120"/>
        <w:jc w:val="center"/>
      </w:pPr>
    </w:p>
    <w:p w:rsidR="00666B34" w:rsidRDefault="005535B3">
      <w:pPr>
        <w:spacing w:before="200" w:after="120"/>
        <w:jc w:val="right"/>
      </w:pPr>
      <w:r>
        <w:rPr>
          <w:rFonts w:cs="Times New Roman"/>
          <w:b/>
          <w:bCs/>
          <w:sz w:val="26"/>
          <w:szCs w:val="26"/>
          <w:rtl/>
        </w:rPr>
        <w:t>ساعات</w:t>
      </w:r>
      <w:r>
        <w:rPr>
          <w:b/>
          <w:sz w:val="26"/>
        </w:rPr>
        <w:t xml:space="preserve"> Bonus</w:t>
      </w:r>
    </w:p>
    <w:p w:rsidR="00666B34" w:rsidRDefault="005535B3">
      <w:pPr>
        <w:spacing w:after="60"/>
        <w:jc w:val="right"/>
      </w:pPr>
      <w:proofErr w:type="gramStart"/>
      <w:r>
        <w:t xml:space="preserve">• </w:t>
      </w:r>
      <w:r>
        <w:rPr>
          <w:rFonts w:cs="Times New Roman"/>
          <w:rtl/>
        </w:rPr>
        <w:t>الساعات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إدخالها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خانة</w:t>
      </w:r>
      <w:r>
        <w:t xml:space="preserve"> Bonus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ألا</w:t>
      </w:r>
      <w:r>
        <w:t xml:space="preserve"> </w:t>
      </w:r>
      <w:r>
        <w:rPr>
          <w:rFonts w:cs="Times New Roman"/>
          <w:rtl/>
        </w:rPr>
        <w:t>تُحسب</w:t>
      </w:r>
      <w:r>
        <w:t xml:space="preserve"> </w:t>
      </w:r>
      <w:r>
        <w:rPr>
          <w:rFonts w:cs="Times New Roman"/>
          <w:rtl/>
        </w:rPr>
        <w:t>ضمن</w:t>
      </w:r>
      <w:r>
        <w:t xml:space="preserve"> </w:t>
      </w:r>
      <w:r>
        <w:rPr>
          <w:rFonts w:cs="Times New Roman"/>
          <w:rtl/>
        </w:rPr>
        <w:t>ساعات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لدى</w:t>
      </w:r>
      <w:r>
        <w:t xml:space="preserve"> </w:t>
      </w:r>
      <w:r>
        <w:rPr>
          <w:rFonts w:hint="cs"/>
          <w:rtl/>
        </w:rPr>
        <w:t xml:space="preserve">العامل او لدي </w:t>
      </w:r>
      <w:r>
        <w:rPr>
          <w:rFonts w:cs="Times New Roman"/>
          <w:rtl/>
        </w:rPr>
        <w:t>العميل</w:t>
      </w:r>
      <w:r>
        <w:t>.</w:t>
      </w:r>
      <w:proofErr w:type="gramEnd"/>
    </w:p>
    <w:p w:rsidR="00666B34" w:rsidRDefault="005535B3">
      <w:pPr>
        <w:spacing w:after="60"/>
        <w:jc w:val="right"/>
      </w:pPr>
      <w:proofErr w:type="gramStart"/>
      <w:r>
        <w:t xml:space="preserve">• </w:t>
      </w:r>
      <w:r>
        <w:rPr>
          <w:rFonts w:cs="Times New Roman"/>
          <w:rtl/>
        </w:rPr>
        <w:t>مثال</w:t>
      </w:r>
      <w:r>
        <w:t xml:space="preserve">: </w:t>
      </w:r>
      <w:r>
        <w:rPr>
          <w:rFonts w:cs="Times New Roman"/>
          <w:rtl/>
        </w:rPr>
        <w:t>إذا</w:t>
      </w:r>
      <w:r>
        <w:t xml:space="preserve"> </w:t>
      </w:r>
      <w:r>
        <w:rPr>
          <w:rFonts w:cs="Times New Roman"/>
          <w:rtl/>
        </w:rPr>
        <w:t>كانت</w:t>
      </w:r>
      <w:r>
        <w:t xml:space="preserve"> </w:t>
      </w:r>
      <w:r>
        <w:rPr>
          <w:rFonts w:cs="Times New Roman"/>
          <w:rtl/>
        </w:rPr>
        <w:t>ساعات</w:t>
      </w:r>
      <w:r>
        <w:t xml:space="preserve"> </w:t>
      </w:r>
      <w:r>
        <w:rPr>
          <w:rFonts w:cs="Times New Roman"/>
          <w:rtl/>
        </w:rPr>
        <w:t>العامل</w:t>
      </w:r>
      <w:r>
        <w:t xml:space="preserve"> </w:t>
      </w:r>
      <w:r>
        <w:rPr>
          <w:rFonts w:cs="Times New Roman"/>
          <w:rtl/>
        </w:rPr>
        <w:t>لدى</w:t>
      </w:r>
      <w:r>
        <w:t xml:space="preserve"> </w:t>
      </w:r>
      <w:r>
        <w:rPr>
          <w:rFonts w:cs="Times New Roman"/>
          <w:rtl/>
        </w:rPr>
        <w:t>العميل</w:t>
      </w:r>
      <w:r>
        <w:t xml:space="preserve"> 6 </w:t>
      </w:r>
      <w:r>
        <w:rPr>
          <w:rFonts w:cs="Times New Roman"/>
          <w:rtl/>
        </w:rPr>
        <w:t>ساعات</w:t>
      </w:r>
      <w:r>
        <w:t xml:space="preserve"> </w:t>
      </w:r>
      <w:r>
        <w:rPr>
          <w:rFonts w:cs="Times New Roman"/>
          <w:rtl/>
        </w:rPr>
        <w:t>وهناك</w:t>
      </w:r>
      <w:r>
        <w:t xml:space="preserve"> </w:t>
      </w:r>
      <w:r>
        <w:rPr>
          <w:rFonts w:cs="Times New Roman"/>
          <w:rtl/>
        </w:rPr>
        <w:t>ساعة</w:t>
      </w:r>
      <w:r>
        <w:t xml:space="preserve"> Bonus</w:t>
      </w:r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يظهر</w:t>
      </w:r>
      <w:r>
        <w:t xml:space="preserve"> </w:t>
      </w:r>
      <w:r>
        <w:rPr>
          <w:rFonts w:cs="Times New Roman"/>
          <w:rtl/>
        </w:rPr>
        <w:t>لدى</w:t>
      </w:r>
      <w:r>
        <w:rPr>
          <w:rFonts w:cs="Times New Roman" w:hint="cs"/>
          <w:rtl/>
        </w:rPr>
        <w:t xml:space="preserve"> العامل ولدى</w:t>
      </w:r>
      <w:r>
        <w:t xml:space="preserve"> </w:t>
      </w:r>
      <w:r>
        <w:rPr>
          <w:rFonts w:cs="Times New Roman"/>
          <w:rtl/>
        </w:rPr>
        <w:t>العميل</w:t>
      </w:r>
      <w:r>
        <w:t xml:space="preserve"> 6 </w:t>
      </w:r>
      <w:r>
        <w:rPr>
          <w:rFonts w:cs="Times New Roman"/>
          <w:rtl/>
        </w:rPr>
        <w:t>ساعات</w:t>
      </w:r>
      <w:r>
        <w:t xml:space="preserve"> </w:t>
      </w:r>
      <w:r>
        <w:rPr>
          <w:rFonts w:cs="Times New Roman"/>
          <w:rtl/>
        </w:rPr>
        <w:t>فقط،</w:t>
      </w:r>
      <w:r>
        <w:t xml:space="preserve"> </w:t>
      </w:r>
      <w:r>
        <w:rPr>
          <w:rFonts w:cs="Times New Roman"/>
          <w:rtl/>
        </w:rPr>
        <w:t>وليس</w:t>
      </w:r>
      <w:r>
        <w:t xml:space="preserve"> 7 </w:t>
      </w:r>
      <w:r>
        <w:rPr>
          <w:rFonts w:cs="Times New Roman"/>
          <w:rtl/>
        </w:rPr>
        <w:t>ساعات</w:t>
      </w:r>
      <w:r>
        <w:t>.</w:t>
      </w:r>
      <w:proofErr w:type="gramEnd"/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ساعة</w:t>
      </w:r>
      <w:r>
        <w:t xml:space="preserve"> Bonus </w:t>
      </w:r>
      <w:r>
        <w:rPr>
          <w:rFonts w:cs="Times New Roman"/>
          <w:rtl/>
        </w:rPr>
        <w:t>تبقى</w:t>
      </w:r>
      <w:r>
        <w:t xml:space="preserve"> </w:t>
      </w:r>
      <w:r>
        <w:rPr>
          <w:rFonts w:cs="Times New Roman"/>
          <w:rtl/>
        </w:rPr>
        <w:t>ظاهرة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مكانها،</w:t>
      </w:r>
      <w:r>
        <w:t xml:space="preserve"> </w:t>
      </w:r>
      <w:r>
        <w:rPr>
          <w:rFonts w:cs="Times New Roman"/>
          <w:rtl/>
        </w:rPr>
        <w:t>ولكن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احتسابها</w:t>
      </w:r>
      <w:r>
        <w:t xml:space="preserve"> </w:t>
      </w:r>
      <w:r>
        <w:rPr>
          <w:rFonts w:cs="Times New Roman"/>
          <w:rtl/>
        </w:rPr>
        <w:t>مباشرة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Arbeitszeitkonto </w:t>
      </w:r>
      <w:r>
        <w:rPr>
          <w:rFonts w:cs="Times New Roman"/>
          <w:rtl/>
        </w:rPr>
        <w:t>تحت</w:t>
      </w:r>
      <w:r>
        <w:t xml:space="preserve"> </w:t>
      </w:r>
      <w:r>
        <w:rPr>
          <w:rFonts w:cs="Times New Roman"/>
          <w:rtl/>
        </w:rPr>
        <w:t>بند</w:t>
      </w:r>
      <w:r>
        <w:t xml:space="preserve"> Sonstige.</w:t>
      </w:r>
    </w:p>
    <w:p w:rsidR="00666B34" w:rsidRDefault="005535B3" w:rsidP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بالتالي</w:t>
      </w:r>
      <w:r>
        <w:t xml:space="preserve"> </w:t>
      </w:r>
      <w:r>
        <w:rPr>
          <w:rFonts w:cs="Times New Roman"/>
          <w:rtl/>
        </w:rPr>
        <w:t>تدخل</w:t>
      </w:r>
      <w:r>
        <w:t xml:space="preserve"> </w:t>
      </w:r>
      <w:r>
        <w:rPr>
          <w:rFonts w:cs="Times New Roman"/>
          <w:rtl/>
        </w:rPr>
        <w:t>ساعة</w:t>
      </w:r>
      <w:r>
        <w:t xml:space="preserve"> Bonus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حساب</w:t>
      </w:r>
      <w:r>
        <w:t xml:space="preserve"> </w:t>
      </w:r>
      <w:r>
        <w:rPr>
          <w:rFonts w:cs="Times New Roman" w:hint="cs"/>
          <w:rtl/>
        </w:rPr>
        <w:t xml:space="preserve">الرصيد </w:t>
      </w:r>
      <w:proofErr w:type="gramStart"/>
      <w:r>
        <w:rPr>
          <w:rFonts w:cs="Times New Roman" w:hint="cs"/>
          <w:rtl/>
        </w:rPr>
        <w:t xml:space="preserve">النهائي </w:t>
      </w:r>
      <w:r>
        <w:t xml:space="preserve"> </w:t>
      </w:r>
      <w:r>
        <w:rPr>
          <w:rFonts w:cs="Times New Roman" w:hint="cs"/>
          <w:rtl/>
        </w:rPr>
        <w:t>للعامل</w:t>
      </w:r>
      <w:proofErr w:type="gramEnd"/>
      <w:r>
        <w:t>.</w:t>
      </w:r>
    </w:p>
    <w:p w:rsidR="00666B34" w:rsidRDefault="005535B3">
      <w:pPr>
        <w:jc w:val="center"/>
      </w:pPr>
      <w:r>
        <w:rPr>
          <w:noProof/>
          <w:lang w:val="de-DE" w:eastAsia="de-DE"/>
        </w:rPr>
        <w:drawing>
          <wp:inline distT="0" distB="0" distL="0" distR="0">
            <wp:extent cx="5580000" cy="25712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(1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34" w:rsidRDefault="005535B3">
      <w:pPr>
        <w:jc w:val="right"/>
        <w:rPr>
          <w:rFonts w:cs="Times New Roman" w:hint="cs"/>
          <w:i/>
          <w:iCs/>
          <w:sz w:val="18"/>
          <w:szCs w:val="18"/>
          <w:rtl/>
        </w:rPr>
      </w:pPr>
      <w:r>
        <w:rPr>
          <w:rFonts w:cs="Times New Roman"/>
          <w:i/>
          <w:iCs/>
          <w:sz w:val="18"/>
          <w:szCs w:val="18"/>
          <w:rtl/>
        </w:rPr>
        <w:t>الصورة</w:t>
      </w:r>
      <w:r>
        <w:rPr>
          <w:i/>
          <w:sz w:val="18"/>
        </w:rPr>
        <w:t xml:space="preserve"> 1 – </w:t>
      </w:r>
      <w:r>
        <w:rPr>
          <w:rFonts w:cs="Times New Roman"/>
          <w:i/>
          <w:iCs/>
          <w:sz w:val="18"/>
          <w:szCs w:val="18"/>
          <w:rtl/>
        </w:rPr>
        <w:t>مثال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على</w:t>
      </w:r>
      <w:r>
        <w:rPr>
          <w:i/>
          <w:sz w:val="18"/>
        </w:rPr>
        <w:t xml:space="preserve"> Bonus </w:t>
      </w:r>
      <w:r>
        <w:rPr>
          <w:rFonts w:cs="Times New Roman"/>
          <w:i/>
          <w:iCs/>
          <w:sz w:val="18"/>
          <w:szCs w:val="18"/>
          <w:rtl/>
        </w:rPr>
        <w:t>والساعات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المعروضة</w:t>
      </w:r>
    </w:p>
    <w:p w:rsidR="005535B3" w:rsidRDefault="005535B3">
      <w:pPr>
        <w:jc w:val="right"/>
      </w:pPr>
    </w:p>
    <w:p w:rsidR="00666B34" w:rsidRDefault="005535B3">
      <w:pPr>
        <w:spacing w:before="200" w:after="120"/>
        <w:jc w:val="right"/>
      </w:pPr>
      <w:r>
        <w:rPr>
          <w:rFonts w:cs="Times New Roman"/>
          <w:b/>
          <w:bCs/>
          <w:sz w:val="26"/>
          <w:szCs w:val="26"/>
          <w:rtl/>
        </w:rPr>
        <w:t>التعديلات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اليدوية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داخل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القسم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الداخلي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يكون</w:t>
      </w:r>
      <w:r>
        <w:t xml:space="preserve"> </w:t>
      </w:r>
      <w:r>
        <w:rPr>
          <w:rFonts w:cs="Times New Roman"/>
          <w:rtl/>
        </w:rPr>
        <w:t>باستطاعتنا</w:t>
      </w:r>
      <w:r>
        <w:t xml:space="preserve"> </w:t>
      </w:r>
      <w:r>
        <w:rPr>
          <w:rFonts w:cs="Times New Roman"/>
          <w:rtl/>
        </w:rPr>
        <w:t>تعديل</w:t>
      </w:r>
      <w:r>
        <w:t xml:space="preserve"> </w:t>
      </w:r>
      <w:r>
        <w:rPr>
          <w:rFonts w:cs="Times New Roman"/>
          <w:rtl/>
        </w:rPr>
        <w:t>القيم</w:t>
      </w:r>
      <w:r>
        <w:t xml:space="preserve"> </w:t>
      </w:r>
      <w:r>
        <w:rPr>
          <w:rFonts w:cs="Times New Roman"/>
          <w:rtl/>
        </w:rPr>
        <w:t>التالية</w:t>
      </w:r>
      <w:r>
        <w:t xml:space="preserve"> </w:t>
      </w:r>
      <w:r>
        <w:rPr>
          <w:rFonts w:cs="Times New Roman"/>
          <w:rtl/>
        </w:rPr>
        <w:t>يدويًا</w:t>
      </w:r>
      <w:r>
        <w:t>: K.Ausgleich</w:t>
      </w:r>
      <w:r>
        <w:rPr>
          <w:rFonts w:cs="Times New Roman"/>
          <w:rtl/>
        </w:rPr>
        <w:t>،</w:t>
      </w:r>
      <w:r>
        <w:t xml:space="preserve"> Urlaub</w:t>
      </w:r>
      <w:r>
        <w:rPr>
          <w:rFonts w:cs="Times New Roman"/>
          <w:rtl/>
        </w:rPr>
        <w:t>،</w:t>
      </w:r>
      <w:r>
        <w:t xml:space="preserve"> Krank</w:t>
      </w:r>
      <w:r>
        <w:rPr>
          <w:rFonts w:cs="Times New Roman"/>
          <w:rtl/>
        </w:rPr>
        <w:t>،</w:t>
      </w:r>
      <w:r>
        <w:t xml:space="preserve"> Sonstige.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القيم</w:t>
      </w:r>
      <w:r>
        <w:t xml:space="preserve"> Soll </w:t>
      </w:r>
      <w:r>
        <w:rPr>
          <w:rFonts w:cs="Times New Roman"/>
          <w:rtl/>
        </w:rPr>
        <w:t>و</w:t>
      </w:r>
      <w:r>
        <w:t xml:space="preserve">Ist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تبقيا</w:t>
      </w:r>
      <w:r>
        <w:t xml:space="preserve"> </w:t>
      </w:r>
      <w:r>
        <w:rPr>
          <w:rFonts w:cs="Times New Roman"/>
          <w:rtl/>
        </w:rPr>
        <w:t>ثابتتين</w:t>
      </w:r>
      <w:r>
        <w:t xml:space="preserve"> </w:t>
      </w:r>
      <w:r>
        <w:rPr>
          <w:rFonts w:cs="Times New Roman"/>
          <w:rtl/>
        </w:rPr>
        <w:t>وغير</w:t>
      </w:r>
      <w:r>
        <w:t xml:space="preserve"> </w:t>
      </w:r>
      <w:r>
        <w:rPr>
          <w:rFonts w:cs="Times New Roman"/>
          <w:rtl/>
        </w:rPr>
        <w:t>قابلتين</w:t>
      </w:r>
      <w:r>
        <w:t xml:space="preserve"> </w:t>
      </w:r>
      <w:r>
        <w:rPr>
          <w:rFonts w:cs="Times New Roman"/>
          <w:rtl/>
        </w:rPr>
        <w:t>للتعديل</w:t>
      </w:r>
      <w:r>
        <w:t xml:space="preserve"> </w:t>
      </w:r>
      <w:r>
        <w:rPr>
          <w:rFonts w:cs="Times New Roman"/>
          <w:rtl/>
        </w:rPr>
        <w:t>اليدوي</w:t>
      </w:r>
      <w:r>
        <w:t>.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تعديل</w:t>
      </w:r>
      <w:r>
        <w:t xml:space="preserve"> </w:t>
      </w:r>
      <w:r>
        <w:rPr>
          <w:rFonts w:cs="Times New Roman"/>
          <w:rtl/>
        </w:rPr>
        <w:t>داخلي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القيم</w:t>
      </w:r>
      <w:r>
        <w:t xml:space="preserve">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ألا</w:t>
      </w:r>
      <w:r>
        <w:t xml:space="preserve"> </w:t>
      </w:r>
      <w:r>
        <w:rPr>
          <w:rFonts w:cs="Times New Roman"/>
          <w:rtl/>
        </w:rPr>
        <w:t>يرسل</w:t>
      </w:r>
      <w:r>
        <w:t xml:space="preserve"> </w:t>
      </w:r>
      <w:r>
        <w:rPr>
          <w:rFonts w:cs="Times New Roman"/>
          <w:rtl/>
        </w:rPr>
        <w:t>إشعارًا</w:t>
      </w:r>
      <w:r>
        <w:t xml:space="preserve"> </w:t>
      </w:r>
      <w:r>
        <w:rPr>
          <w:rFonts w:cs="Times New Roman"/>
          <w:rtl/>
        </w:rPr>
        <w:t>للعامل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للعميل</w:t>
      </w:r>
      <w:r>
        <w:t>.</w:t>
      </w:r>
    </w:p>
    <w:p w:rsidR="00666B34" w:rsidRDefault="005535B3">
      <w:pPr>
        <w:jc w:val="center"/>
      </w:pPr>
      <w:r>
        <w:rPr>
          <w:noProof/>
          <w:lang w:val="de-DE" w:eastAsia="de-DE"/>
        </w:rPr>
        <w:drawing>
          <wp:inline distT="0" distB="0" distL="0" distR="0">
            <wp:extent cx="5580000" cy="2121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(1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34" w:rsidRDefault="005535B3">
      <w:pPr>
        <w:jc w:val="right"/>
      </w:pPr>
      <w:r>
        <w:rPr>
          <w:rFonts w:cs="Times New Roman"/>
          <w:i/>
          <w:iCs/>
          <w:sz w:val="18"/>
          <w:szCs w:val="18"/>
          <w:rtl/>
        </w:rPr>
        <w:t>الصورة</w:t>
      </w:r>
      <w:r>
        <w:rPr>
          <w:i/>
          <w:sz w:val="18"/>
        </w:rPr>
        <w:t xml:space="preserve"> 2 – </w:t>
      </w:r>
      <w:r>
        <w:rPr>
          <w:rFonts w:cs="Times New Roman"/>
          <w:i/>
          <w:iCs/>
          <w:sz w:val="18"/>
          <w:szCs w:val="18"/>
          <w:rtl/>
        </w:rPr>
        <w:t>القسم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الداخلي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للحساب</w:t>
      </w:r>
    </w:p>
    <w:p w:rsidR="00666B34" w:rsidRDefault="005535B3">
      <w:pPr>
        <w:spacing w:before="200" w:after="120"/>
        <w:jc w:val="right"/>
      </w:pPr>
      <w:r>
        <w:rPr>
          <w:rFonts w:cs="Times New Roman"/>
          <w:b/>
          <w:bCs/>
          <w:sz w:val="26"/>
          <w:szCs w:val="26"/>
          <w:rtl/>
        </w:rPr>
        <w:lastRenderedPageBreak/>
        <w:t>المزامنة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والتطابق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بين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المكانين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تعديل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تغيير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القيم</w:t>
      </w:r>
      <w:r>
        <w:t xml:space="preserve">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تحديثه</w:t>
      </w:r>
      <w:r>
        <w:t xml:space="preserve"> </w:t>
      </w:r>
      <w:r>
        <w:rPr>
          <w:rFonts w:cs="Times New Roman"/>
          <w:rtl/>
        </w:rPr>
        <w:t>أيضًا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المكان</w:t>
      </w:r>
      <w:r>
        <w:t xml:space="preserve"> </w:t>
      </w:r>
      <w:r>
        <w:rPr>
          <w:rFonts w:cs="Times New Roman"/>
          <w:rtl/>
        </w:rPr>
        <w:t>الآخر،</w:t>
      </w:r>
      <w:r>
        <w:t xml:space="preserve"> </w:t>
      </w:r>
      <w:r>
        <w:rPr>
          <w:rFonts w:cs="Times New Roman"/>
          <w:rtl/>
        </w:rPr>
        <w:t>والعكس</w:t>
      </w:r>
      <w:r>
        <w:t xml:space="preserve"> </w:t>
      </w:r>
      <w:r>
        <w:rPr>
          <w:rFonts w:cs="Times New Roman"/>
          <w:rtl/>
        </w:rPr>
        <w:t>صحيح</w:t>
      </w:r>
      <w:r>
        <w:t>.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تظهر</w:t>
      </w:r>
      <w:r>
        <w:t xml:space="preserve"> </w:t>
      </w:r>
      <w:r>
        <w:rPr>
          <w:rFonts w:cs="Times New Roman"/>
          <w:rtl/>
        </w:rPr>
        <w:t>نفس</w:t>
      </w:r>
      <w:r>
        <w:t xml:space="preserve"> </w:t>
      </w:r>
      <w:r>
        <w:rPr>
          <w:rFonts w:cs="Times New Roman"/>
          <w:rtl/>
        </w:rPr>
        <w:t>القيم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القسم</w:t>
      </w:r>
      <w:r>
        <w:t xml:space="preserve"> </w:t>
      </w:r>
      <w:r>
        <w:rPr>
          <w:rFonts w:cs="Times New Roman"/>
          <w:rtl/>
        </w:rPr>
        <w:t>الداخلي</w:t>
      </w:r>
      <w:r>
        <w:t xml:space="preserve"> </w:t>
      </w:r>
      <w:r>
        <w:rPr>
          <w:rFonts w:cs="Times New Roman"/>
          <w:rtl/>
        </w:rPr>
        <w:t>وفي</w:t>
      </w:r>
      <w:r>
        <w:t xml:space="preserve"> AZK / Arbeitszeitkonto</w:t>
      </w:r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ولا</w:t>
      </w:r>
      <w:r>
        <w:t xml:space="preserve"> </w:t>
      </w:r>
      <w:r>
        <w:rPr>
          <w:rFonts w:cs="Times New Roman"/>
          <w:rtl/>
        </w:rPr>
        <w:t>يجوز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تظهر</w:t>
      </w:r>
      <w:r>
        <w:t xml:space="preserve"> </w:t>
      </w:r>
      <w:r>
        <w:rPr>
          <w:rFonts w:cs="Times New Roman"/>
          <w:rtl/>
        </w:rPr>
        <w:t>قيم</w:t>
      </w:r>
      <w:r>
        <w:t xml:space="preserve"> </w:t>
      </w:r>
      <w:r>
        <w:rPr>
          <w:rFonts w:cs="Times New Roman"/>
          <w:rtl/>
        </w:rPr>
        <w:t>مختلفة</w:t>
      </w:r>
      <w:r>
        <w:t xml:space="preserve"> </w:t>
      </w:r>
      <w:r>
        <w:rPr>
          <w:rFonts w:cs="Times New Roman"/>
          <w:rtl/>
        </w:rPr>
        <w:t>لنفس</w:t>
      </w:r>
      <w:r>
        <w:t xml:space="preserve"> </w:t>
      </w:r>
      <w:r>
        <w:rPr>
          <w:rFonts w:cs="Times New Roman"/>
          <w:rtl/>
        </w:rPr>
        <w:t>الشهر</w:t>
      </w:r>
      <w:r>
        <w:t>.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المزامنة</w:t>
      </w:r>
      <w:r>
        <w:t xml:space="preserve">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تشمل</w:t>
      </w:r>
      <w:r>
        <w:t xml:space="preserve"> </w:t>
      </w:r>
      <w:r>
        <w:rPr>
          <w:rFonts w:cs="Times New Roman"/>
          <w:rtl/>
        </w:rPr>
        <w:t>القيم</w:t>
      </w:r>
      <w:r>
        <w:t xml:space="preserve"> </w:t>
      </w:r>
      <w:r>
        <w:rPr>
          <w:rFonts w:cs="Times New Roman"/>
          <w:rtl/>
        </w:rPr>
        <w:t>الموجبة</w:t>
      </w:r>
      <w:r>
        <w:t xml:space="preserve"> </w:t>
      </w:r>
      <w:r>
        <w:rPr>
          <w:rFonts w:cs="Times New Roman"/>
          <w:rtl/>
        </w:rPr>
        <w:t>والسالبة</w:t>
      </w:r>
      <w:r>
        <w:t>.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القيم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تتطابق</w:t>
      </w:r>
      <w:r>
        <w:t xml:space="preserve"> </w:t>
      </w:r>
      <w:r>
        <w:rPr>
          <w:rFonts w:cs="Times New Roman"/>
          <w:rtl/>
        </w:rPr>
        <w:t>تشمل</w:t>
      </w:r>
      <w:r>
        <w:t xml:space="preserve"> K.Ausgleich </w:t>
      </w:r>
      <w:r>
        <w:rPr>
          <w:rFonts w:cs="Times New Roman"/>
          <w:rtl/>
        </w:rPr>
        <w:t>و</w:t>
      </w:r>
      <w:r>
        <w:t xml:space="preserve">Urlaub </w:t>
      </w:r>
      <w:r>
        <w:rPr>
          <w:rFonts w:cs="Times New Roman"/>
          <w:rtl/>
        </w:rPr>
        <w:t>و</w:t>
      </w:r>
      <w:r>
        <w:t xml:space="preserve">Krank </w:t>
      </w:r>
      <w:r>
        <w:rPr>
          <w:rFonts w:cs="Times New Roman"/>
          <w:rtl/>
        </w:rPr>
        <w:t>و</w:t>
      </w:r>
      <w:r>
        <w:t>Sonstige.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مثال</w:t>
      </w:r>
      <w:r>
        <w:t xml:space="preserve">: </w:t>
      </w:r>
      <w:r>
        <w:rPr>
          <w:rFonts w:cs="Times New Roman"/>
          <w:rtl/>
        </w:rPr>
        <w:t>إذا</w:t>
      </w:r>
      <w:r>
        <w:t xml:space="preserve"> </w:t>
      </w:r>
      <w:r>
        <w:rPr>
          <w:rFonts w:cs="Times New Roman"/>
          <w:rtl/>
        </w:rPr>
        <w:t>تمت</w:t>
      </w:r>
      <w:r>
        <w:t xml:space="preserve"> </w:t>
      </w:r>
      <w:r>
        <w:rPr>
          <w:rFonts w:cs="Times New Roman"/>
          <w:rtl/>
        </w:rPr>
        <w:t>إضافة</w:t>
      </w:r>
      <w:r>
        <w:t xml:space="preserve"> Sonstige </w:t>
      </w:r>
      <w:r>
        <w:rPr>
          <w:rFonts w:cs="Times New Roman"/>
          <w:rtl/>
        </w:rPr>
        <w:t>بقيمة</w:t>
      </w:r>
      <w:r>
        <w:t xml:space="preserve"> -17,57 </w:t>
      </w:r>
      <w:r>
        <w:rPr>
          <w:rFonts w:cs="Times New Roman"/>
          <w:rtl/>
        </w:rPr>
        <w:t>ساعة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سبتمبر،</w:t>
      </w:r>
      <w:r>
        <w:t xml:space="preserve">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تظهر</w:t>
      </w:r>
      <w:r>
        <w:t xml:space="preserve"> -17,57 </w:t>
      </w:r>
      <w:r>
        <w:rPr>
          <w:rFonts w:cs="Times New Roman"/>
          <w:rtl/>
        </w:rPr>
        <w:t>ساعة</w:t>
      </w:r>
      <w:r>
        <w:t xml:space="preserve"> </w:t>
      </w:r>
      <w:r>
        <w:rPr>
          <w:rFonts w:cs="Times New Roman"/>
          <w:rtl/>
        </w:rPr>
        <w:t>أيضًا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الحساب</w:t>
      </w:r>
      <w:r>
        <w:t xml:space="preserve"> </w:t>
      </w:r>
      <w:r>
        <w:rPr>
          <w:rFonts w:cs="Times New Roman"/>
          <w:rtl/>
        </w:rPr>
        <w:t>الآخر</w:t>
      </w:r>
      <w:r>
        <w:t xml:space="preserve"> </w:t>
      </w:r>
      <w:r>
        <w:rPr>
          <w:rFonts w:cs="Times New Roman"/>
          <w:rtl/>
        </w:rPr>
        <w:t>ويتم</w:t>
      </w:r>
      <w:r>
        <w:t xml:space="preserve"> </w:t>
      </w:r>
      <w:r>
        <w:rPr>
          <w:rFonts w:cs="Times New Roman"/>
          <w:rtl/>
        </w:rPr>
        <w:t>احتسابها</w:t>
      </w:r>
      <w:r>
        <w:t xml:space="preserve"> </w:t>
      </w:r>
      <w:r>
        <w:rPr>
          <w:rFonts w:cs="Times New Roman"/>
          <w:rtl/>
        </w:rPr>
        <w:t>فيه</w:t>
      </w:r>
      <w:r>
        <w:t xml:space="preserve"> </w:t>
      </w:r>
      <w:r>
        <w:rPr>
          <w:rFonts w:cs="Times New Roman"/>
          <w:rtl/>
        </w:rPr>
        <w:t>بشكل</w:t>
      </w:r>
      <w:r>
        <w:t xml:space="preserve"> </w:t>
      </w:r>
      <w:r>
        <w:rPr>
          <w:rFonts w:cs="Times New Roman"/>
          <w:rtl/>
        </w:rPr>
        <w:t>صحيح</w:t>
      </w:r>
      <w:r>
        <w:t>.</w:t>
      </w:r>
    </w:p>
    <w:p w:rsidR="00666B34" w:rsidRDefault="005535B3" w:rsidP="005535B3">
      <w:pPr>
        <w:spacing w:after="60"/>
        <w:jc w:val="right"/>
      </w:pPr>
      <w:proofErr w:type="gramStart"/>
      <w:r>
        <w:t xml:space="preserve">•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تعديل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القسم</w:t>
      </w:r>
      <w:r>
        <w:t xml:space="preserve"> </w:t>
      </w:r>
      <w:r>
        <w:rPr>
          <w:rFonts w:cs="Times New Roman"/>
          <w:rtl/>
        </w:rPr>
        <w:t>الداخلي</w:t>
      </w:r>
      <w:r>
        <w:t xml:space="preserve"> </w:t>
      </w:r>
      <w:r>
        <w:rPr>
          <w:rFonts w:cs="Times New Roman"/>
          <w:rtl/>
        </w:rPr>
        <w:t>يبقى</w:t>
      </w:r>
      <w:r>
        <w:t xml:space="preserve"> </w:t>
      </w:r>
      <w:r>
        <w:rPr>
          <w:rFonts w:cs="Times New Roman"/>
          <w:rtl/>
        </w:rPr>
        <w:t>داخليًا</w:t>
      </w:r>
      <w:r>
        <w:t xml:space="preserve"> </w:t>
      </w:r>
      <w:r>
        <w:rPr>
          <w:rFonts w:cs="Times New Roman"/>
          <w:rtl/>
        </w:rPr>
        <w:t>ولا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إرسال</w:t>
      </w:r>
      <w:r>
        <w:t xml:space="preserve"> </w:t>
      </w:r>
      <w:r>
        <w:rPr>
          <w:rFonts w:cs="Times New Roman"/>
          <w:rtl/>
        </w:rPr>
        <w:t>إشعار</w:t>
      </w:r>
      <w:r>
        <w:t xml:space="preserve"> </w:t>
      </w:r>
      <w:r>
        <w:rPr>
          <w:rFonts w:cs="Times New Roman"/>
          <w:rtl/>
        </w:rPr>
        <w:t>للعامل</w:t>
      </w:r>
      <w:r>
        <w:t>.</w:t>
      </w:r>
      <w:proofErr w:type="gramEnd"/>
    </w:p>
    <w:p w:rsidR="00666B34" w:rsidRDefault="005535B3">
      <w:pPr>
        <w:jc w:val="center"/>
      </w:pPr>
      <w:r>
        <w:rPr>
          <w:noProof/>
          <w:lang w:val="de-DE" w:eastAsia="de-DE"/>
        </w:rPr>
        <w:drawing>
          <wp:inline distT="0" distB="0" distL="0" distR="0">
            <wp:extent cx="5580000" cy="13338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34" w:rsidRDefault="005535B3">
      <w:pPr>
        <w:jc w:val="right"/>
      </w:pPr>
      <w:r>
        <w:rPr>
          <w:rFonts w:cs="Times New Roman"/>
          <w:i/>
          <w:iCs/>
          <w:sz w:val="18"/>
          <w:szCs w:val="18"/>
          <w:rtl/>
        </w:rPr>
        <w:t>الصورة</w:t>
      </w:r>
      <w:r>
        <w:rPr>
          <w:i/>
          <w:sz w:val="18"/>
        </w:rPr>
        <w:t xml:space="preserve"> 3 – </w:t>
      </w:r>
      <w:r>
        <w:rPr>
          <w:rFonts w:cs="Times New Roman"/>
          <w:i/>
          <w:iCs/>
          <w:sz w:val="18"/>
          <w:szCs w:val="18"/>
          <w:rtl/>
        </w:rPr>
        <w:t>المكان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الآخر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الذي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يجب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أن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تتطابق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معه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القيم</w:t>
      </w:r>
    </w:p>
    <w:p w:rsidR="00666B34" w:rsidRDefault="005535B3">
      <w:pPr>
        <w:jc w:val="center"/>
      </w:pPr>
      <w:r>
        <w:rPr>
          <w:noProof/>
          <w:lang w:val="de-DE" w:eastAsia="de-DE"/>
        </w:rPr>
        <w:drawing>
          <wp:inline distT="0" distB="0" distL="0" distR="0">
            <wp:extent cx="5580000" cy="24279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2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34" w:rsidRDefault="005535B3">
      <w:pPr>
        <w:jc w:val="right"/>
      </w:pPr>
      <w:r>
        <w:rPr>
          <w:rFonts w:cs="Times New Roman"/>
          <w:i/>
          <w:iCs/>
          <w:sz w:val="18"/>
          <w:szCs w:val="18"/>
          <w:rtl/>
        </w:rPr>
        <w:t>الصورة</w:t>
      </w:r>
      <w:r>
        <w:rPr>
          <w:i/>
          <w:sz w:val="18"/>
        </w:rPr>
        <w:t xml:space="preserve"> 8 – </w:t>
      </w:r>
      <w:r>
        <w:rPr>
          <w:rFonts w:cs="Times New Roman"/>
          <w:i/>
          <w:iCs/>
          <w:sz w:val="18"/>
          <w:szCs w:val="18"/>
          <w:rtl/>
        </w:rPr>
        <w:t>مثال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على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قيمة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سالبة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تمت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إضافتها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في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القسم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الداخلي</w:t>
      </w:r>
    </w:p>
    <w:p w:rsidR="00666B34" w:rsidRDefault="005535B3">
      <w:pPr>
        <w:jc w:val="center"/>
      </w:pPr>
      <w:r>
        <w:rPr>
          <w:noProof/>
          <w:lang w:val="de-DE" w:eastAsia="de-DE"/>
        </w:rPr>
        <w:drawing>
          <wp:inline distT="0" distB="0" distL="0" distR="0">
            <wp:extent cx="5580000" cy="14927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9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34" w:rsidRPr="005535B3" w:rsidRDefault="005535B3" w:rsidP="005535B3">
      <w:pPr>
        <w:jc w:val="right"/>
        <w:rPr>
          <w:rFonts w:cs="Times New Roman"/>
          <w:i/>
          <w:iCs/>
          <w:sz w:val="18"/>
          <w:szCs w:val="18"/>
        </w:rPr>
      </w:pPr>
      <w:r>
        <w:rPr>
          <w:rFonts w:cs="Times New Roman"/>
          <w:i/>
          <w:iCs/>
          <w:sz w:val="18"/>
          <w:szCs w:val="18"/>
          <w:rtl/>
        </w:rPr>
        <w:t>الصورة</w:t>
      </w:r>
      <w:r>
        <w:rPr>
          <w:i/>
          <w:sz w:val="18"/>
        </w:rPr>
        <w:t xml:space="preserve"> 9 – </w:t>
      </w:r>
      <w:r>
        <w:rPr>
          <w:rFonts w:cs="Times New Roman"/>
          <w:i/>
          <w:iCs/>
          <w:sz w:val="18"/>
          <w:szCs w:val="18"/>
          <w:rtl/>
        </w:rPr>
        <w:t>يجب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أن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تظهر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القيمة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نفسها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في</w:t>
      </w:r>
      <w:r>
        <w:rPr>
          <w:i/>
          <w:sz w:val="18"/>
        </w:rPr>
        <w:t xml:space="preserve"> AZK</w:t>
      </w:r>
    </w:p>
    <w:p w:rsidR="005535B3" w:rsidRDefault="005535B3">
      <w:pPr>
        <w:spacing w:before="200" w:after="120"/>
        <w:jc w:val="right"/>
        <w:rPr>
          <w:rFonts w:cs="Times New Roman" w:hint="cs"/>
          <w:b/>
          <w:bCs/>
          <w:sz w:val="26"/>
          <w:szCs w:val="26"/>
          <w:rtl/>
        </w:rPr>
      </w:pPr>
    </w:p>
    <w:p w:rsidR="005535B3" w:rsidRDefault="005535B3">
      <w:pPr>
        <w:spacing w:before="200" w:after="120"/>
        <w:jc w:val="right"/>
        <w:rPr>
          <w:rFonts w:cs="Times New Roman" w:hint="cs"/>
          <w:b/>
          <w:bCs/>
          <w:sz w:val="26"/>
          <w:szCs w:val="26"/>
          <w:rtl/>
        </w:rPr>
      </w:pPr>
    </w:p>
    <w:p w:rsidR="00666B34" w:rsidRDefault="005535B3">
      <w:pPr>
        <w:spacing w:before="200" w:after="120"/>
        <w:jc w:val="right"/>
      </w:pPr>
      <w:r>
        <w:rPr>
          <w:rFonts w:cs="Times New Roman"/>
          <w:b/>
          <w:bCs/>
          <w:sz w:val="26"/>
          <w:szCs w:val="26"/>
          <w:rtl/>
        </w:rPr>
        <w:t>ترتيب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بيانات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الرصيد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تغيير</w:t>
      </w:r>
      <w:r>
        <w:t xml:space="preserve"> </w:t>
      </w:r>
      <w:r>
        <w:rPr>
          <w:rFonts w:cs="Times New Roman"/>
          <w:rtl/>
        </w:rPr>
        <w:t>ترتيب</w:t>
      </w:r>
      <w:r>
        <w:t xml:space="preserve"> </w:t>
      </w:r>
      <w:r>
        <w:rPr>
          <w:rFonts w:cs="Times New Roman"/>
          <w:rtl/>
        </w:rPr>
        <w:t>وعناوين</w:t>
      </w:r>
      <w:r>
        <w:t xml:space="preserve"> </w:t>
      </w:r>
      <w:r>
        <w:rPr>
          <w:rFonts w:cs="Times New Roman"/>
          <w:rtl/>
        </w:rPr>
        <w:t>القيم</w:t>
      </w:r>
      <w:r>
        <w:t xml:space="preserve"> </w:t>
      </w:r>
      <w:r>
        <w:rPr>
          <w:rFonts w:cs="Times New Roman"/>
          <w:rtl/>
        </w:rPr>
        <w:t>لتظهر</w:t>
      </w:r>
      <w:r>
        <w:t xml:space="preserve"> </w:t>
      </w:r>
      <w:r>
        <w:rPr>
          <w:rFonts w:cs="Times New Roman"/>
          <w:rtl/>
        </w:rPr>
        <w:t>بالشكل</w:t>
      </w:r>
      <w:r>
        <w:t xml:space="preserve"> </w:t>
      </w:r>
      <w:r>
        <w:rPr>
          <w:rFonts w:cs="Times New Roman"/>
          <w:rtl/>
        </w:rPr>
        <w:t>التالي</w:t>
      </w:r>
      <w:r>
        <w:t>:</w:t>
      </w:r>
    </w:p>
    <w:p w:rsidR="00666B34" w:rsidRDefault="005535B3">
      <w:pPr>
        <w:spacing w:after="100"/>
        <w:jc w:val="right"/>
      </w:pPr>
      <w:proofErr w:type="spellStart"/>
      <w:r>
        <w:t>Übertrag</w:t>
      </w:r>
      <w:proofErr w:type="spellEnd"/>
      <w:r>
        <w:t>:                                           +259</w:t>
      </w:r>
      <w:proofErr w:type="gramStart"/>
      <w:r>
        <w:t>,86</w:t>
      </w:r>
      <w:proofErr w:type="gramEnd"/>
      <w:r>
        <w:t xml:space="preserve"> Std.</w:t>
      </w:r>
      <w:r>
        <w:rPr>
          <w:rFonts w:hint="cs"/>
          <w:rtl/>
        </w:rPr>
        <w:t xml:space="preserve"> </w:t>
      </w:r>
      <w:r>
        <w:br/>
      </w:r>
      <w:proofErr w:type="spellStart"/>
      <w:r>
        <w:t>Soll</w:t>
      </w:r>
      <w:proofErr w:type="spellEnd"/>
      <w:r>
        <w:t>:                                                       151,67 Std.</w:t>
      </w:r>
      <w:r>
        <w:br/>
      </w:r>
      <w:proofErr w:type="spellStart"/>
      <w:r>
        <w:t>Ist</w:t>
      </w:r>
      <w:proofErr w:type="spellEnd"/>
      <w:r>
        <w:t>:                                                         120,58 Std.</w:t>
      </w:r>
      <w:r>
        <w:br/>
        <w:t xml:space="preserve">       </w:t>
      </w:r>
      <w:proofErr w:type="spellStart"/>
      <w:r>
        <w:t>davon</w:t>
      </w:r>
      <w:proofErr w:type="spellEnd"/>
      <w:r>
        <w:t xml:space="preserve"> </w:t>
      </w:r>
      <w:proofErr w:type="spellStart"/>
      <w:r>
        <w:t>Bestätigt</w:t>
      </w:r>
      <w:proofErr w:type="spellEnd"/>
      <w:r>
        <w:t xml:space="preserve">:     47,33 Std.  </w:t>
      </w:r>
      <w:r>
        <w:br/>
        <w:t xml:space="preserve">       </w:t>
      </w:r>
      <w:proofErr w:type="spellStart"/>
      <w:proofErr w:type="gramStart"/>
      <w:r>
        <w:t>noch</w:t>
      </w:r>
      <w:proofErr w:type="spellEnd"/>
      <w:proofErr w:type="gramEnd"/>
      <w:r>
        <w:t xml:space="preserve"> offen:               73,25 Std.</w:t>
      </w:r>
      <w:r>
        <w:br/>
      </w:r>
      <w:r>
        <w:br/>
      </w:r>
      <w:proofErr w:type="spellStart"/>
      <w:r w:rsidRPr="005535B3">
        <w:rPr>
          <w:b/>
          <w:bCs/>
        </w:rPr>
        <w:t>Kontostand</w:t>
      </w:r>
      <w:proofErr w:type="spellEnd"/>
      <w:r>
        <w:t xml:space="preserve">:                                       </w:t>
      </w:r>
      <w:r w:rsidRPr="005535B3">
        <w:rPr>
          <w:b/>
          <w:bCs/>
        </w:rPr>
        <w:t>+228</w:t>
      </w:r>
      <w:proofErr w:type="gramStart"/>
      <w:r w:rsidRPr="005535B3">
        <w:rPr>
          <w:b/>
          <w:bCs/>
        </w:rPr>
        <w:t>,77</w:t>
      </w:r>
      <w:proofErr w:type="gramEnd"/>
      <w:r w:rsidRPr="005535B3">
        <w:rPr>
          <w:b/>
          <w:bCs/>
        </w:rPr>
        <w:t xml:space="preserve"> Std.</w:t>
      </w:r>
    </w:p>
    <w:p w:rsidR="00666B34" w:rsidRDefault="005535B3">
      <w:pPr>
        <w:jc w:val="center"/>
      </w:pPr>
      <w:r>
        <w:rPr>
          <w:noProof/>
          <w:lang w:val="de-DE" w:eastAsia="de-DE"/>
        </w:rPr>
        <w:drawing>
          <wp:inline distT="0" distB="0" distL="0" distR="0">
            <wp:extent cx="5580000" cy="43222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2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34" w:rsidRDefault="005535B3">
      <w:pPr>
        <w:jc w:val="right"/>
      </w:pPr>
      <w:r>
        <w:rPr>
          <w:rFonts w:cs="Times New Roman"/>
          <w:i/>
          <w:iCs/>
          <w:sz w:val="18"/>
          <w:szCs w:val="18"/>
          <w:rtl/>
        </w:rPr>
        <w:t>الصورة</w:t>
      </w:r>
      <w:r>
        <w:rPr>
          <w:i/>
          <w:sz w:val="18"/>
        </w:rPr>
        <w:t xml:space="preserve"> 4 – </w:t>
      </w:r>
      <w:r>
        <w:rPr>
          <w:rFonts w:cs="Times New Roman"/>
          <w:i/>
          <w:iCs/>
          <w:sz w:val="18"/>
          <w:szCs w:val="18"/>
          <w:rtl/>
        </w:rPr>
        <w:t>الشكل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الحالي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الذي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يجب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تعديل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ترتيبه</w:t>
      </w:r>
    </w:p>
    <w:p w:rsidR="004338A2" w:rsidRDefault="004338A2">
      <w:pPr>
        <w:spacing w:before="200" w:after="120"/>
        <w:jc w:val="right"/>
        <w:rPr>
          <w:rFonts w:cs="Times New Roman"/>
          <w:b/>
          <w:bCs/>
          <w:sz w:val="32"/>
          <w:szCs w:val="32"/>
        </w:rPr>
      </w:pPr>
    </w:p>
    <w:p w:rsidR="004338A2" w:rsidRDefault="004338A2">
      <w:pPr>
        <w:spacing w:before="200" w:after="120"/>
        <w:jc w:val="right"/>
        <w:rPr>
          <w:rFonts w:cs="Times New Roman"/>
          <w:b/>
          <w:bCs/>
          <w:sz w:val="32"/>
          <w:szCs w:val="32"/>
        </w:rPr>
      </w:pPr>
    </w:p>
    <w:p w:rsidR="004338A2" w:rsidRDefault="004338A2">
      <w:pPr>
        <w:spacing w:before="200" w:after="120"/>
        <w:jc w:val="right"/>
        <w:rPr>
          <w:rFonts w:cs="Times New Roman"/>
          <w:b/>
          <w:bCs/>
          <w:sz w:val="32"/>
          <w:szCs w:val="32"/>
        </w:rPr>
      </w:pPr>
    </w:p>
    <w:p w:rsidR="004338A2" w:rsidRDefault="004338A2">
      <w:pPr>
        <w:spacing w:before="200" w:after="120"/>
        <w:jc w:val="right"/>
        <w:rPr>
          <w:rFonts w:cs="Times New Roman"/>
          <w:b/>
          <w:bCs/>
          <w:sz w:val="32"/>
          <w:szCs w:val="32"/>
        </w:rPr>
      </w:pPr>
    </w:p>
    <w:p w:rsidR="004338A2" w:rsidRDefault="004338A2">
      <w:pPr>
        <w:spacing w:before="200" w:after="120"/>
        <w:jc w:val="right"/>
        <w:rPr>
          <w:rFonts w:cs="Times New Roman"/>
          <w:b/>
          <w:bCs/>
          <w:sz w:val="32"/>
          <w:szCs w:val="32"/>
        </w:rPr>
      </w:pPr>
    </w:p>
    <w:p w:rsidR="00666B34" w:rsidRDefault="005535B3">
      <w:pPr>
        <w:spacing w:before="200" w:after="120"/>
        <w:jc w:val="right"/>
      </w:pPr>
      <w:r>
        <w:rPr>
          <w:rFonts w:cs="Times New Roman"/>
          <w:b/>
          <w:bCs/>
          <w:sz w:val="32"/>
          <w:szCs w:val="32"/>
          <w:rtl/>
        </w:rPr>
        <w:t>ثالثاً</w:t>
      </w:r>
      <w:r>
        <w:rPr>
          <w:b/>
          <w:sz w:val="32"/>
        </w:rPr>
        <w:t xml:space="preserve">: </w:t>
      </w:r>
      <w:r>
        <w:rPr>
          <w:rFonts w:cs="Times New Roman"/>
          <w:b/>
          <w:bCs/>
          <w:sz w:val="32"/>
          <w:szCs w:val="32"/>
          <w:rtl/>
        </w:rPr>
        <w:t>قسم</w:t>
      </w:r>
      <w:r>
        <w:rPr>
          <w:b/>
          <w:sz w:val="32"/>
        </w:rPr>
        <w:t xml:space="preserve"> </w:t>
      </w:r>
      <w:r>
        <w:rPr>
          <w:rFonts w:cs="Times New Roman"/>
          <w:b/>
          <w:bCs/>
          <w:sz w:val="32"/>
          <w:szCs w:val="32"/>
          <w:rtl/>
        </w:rPr>
        <w:t>الفواتير</w:t>
      </w:r>
      <w:r>
        <w:rPr>
          <w:b/>
          <w:sz w:val="32"/>
        </w:rPr>
        <w:t xml:space="preserve"> – Abrechnung</w:t>
      </w:r>
    </w:p>
    <w:p w:rsidR="00666B34" w:rsidRDefault="004338A2">
      <w:pPr>
        <w:spacing w:before="200" w:after="120"/>
        <w:jc w:val="right"/>
      </w:pPr>
      <w:r>
        <w:rPr>
          <w:b/>
          <w:sz w:val="26"/>
        </w:rPr>
        <w:t>1</w:t>
      </w:r>
      <w:r w:rsidR="005535B3">
        <w:rPr>
          <w:b/>
          <w:sz w:val="26"/>
        </w:rPr>
        <w:t xml:space="preserve">. </w:t>
      </w:r>
      <w:r w:rsidR="005535B3">
        <w:rPr>
          <w:rFonts w:cs="Times New Roman"/>
          <w:b/>
          <w:bCs/>
          <w:sz w:val="26"/>
          <w:szCs w:val="26"/>
          <w:rtl/>
        </w:rPr>
        <w:t>المربعات</w:t>
      </w:r>
      <w:r w:rsidR="005535B3">
        <w:rPr>
          <w:b/>
          <w:sz w:val="26"/>
        </w:rPr>
        <w:t xml:space="preserve"> </w:t>
      </w:r>
      <w:r w:rsidR="005535B3">
        <w:rPr>
          <w:rFonts w:cs="Times New Roman"/>
          <w:b/>
          <w:bCs/>
          <w:sz w:val="26"/>
          <w:szCs w:val="26"/>
          <w:rtl/>
        </w:rPr>
        <w:t>الإحصائية</w:t>
      </w:r>
      <w:r w:rsidR="005535B3">
        <w:rPr>
          <w:b/>
          <w:sz w:val="26"/>
        </w:rPr>
        <w:t xml:space="preserve"> </w:t>
      </w:r>
      <w:r w:rsidR="005535B3">
        <w:rPr>
          <w:rFonts w:cs="Times New Roman"/>
          <w:b/>
          <w:bCs/>
          <w:sz w:val="26"/>
          <w:szCs w:val="26"/>
          <w:rtl/>
        </w:rPr>
        <w:t>في</w:t>
      </w:r>
      <w:r w:rsidR="005535B3">
        <w:rPr>
          <w:b/>
          <w:sz w:val="26"/>
        </w:rPr>
        <w:t xml:space="preserve"> Abrechnung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المربعات</w:t>
      </w:r>
      <w:r>
        <w:t xml:space="preserve"> Schichten gesamt </w:t>
      </w:r>
      <w:r>
        <w:rPr>
          <w:rFonts w:cs="Times New Roman"/>
          <w:rtl/>
        </w:rPr>
        <w:t>و</w:t>
      </w:r>
      <w:r>
        <w:t xml:space="preserve">Abgerechnet </w:t>
      </w:r>
      <w:r>
        <w:rPr>
          <w:rFonts w:cs="Times New Roman"/>
          <w:rtl/>
        </w:rPr>
        <w:t>و</w:t>
      </w:r>
      <w:r>
        <w:t xml:space="preserve">Abrechnungsbereit </w:t>
      </w:r>
      <w:r>
        <w:rPr>
          <w:rFonts w:cs="Times New Roman"/>
          <w:rtl/>
        </w:rPr>
        <w:t>و</w:t>
      </w:r>
      <w:r>
        <w:t xml:space="preserve">Warten auf Kundenbestätigung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تكون</w:t>
      </w:r>
      <w:r>
        <w:t xml:space="preserve"> </w:t>
      </w:r>
      <w:r>
        <w:rPr>
          <w:rFonts w:cs="Times New Roman"/>
          <w:rtl/>
        </w:rPr>
        <w:t>فعالة</w:t>
      </w:r>
      <w:r>
        <w:t xml:space="preserve"> </w:t>
      </w:r>
      <w:r>
        <w:rPr>
          <w:rFonts w:cs="Times New Roman"/>
          <w:rtl/>
        </w:rPr>
        <w:t>وقابلة</w:t>
      </w:r>
      <w:r>
        <w:t xml:space="preserve"> </w:t>
      </w:r>
      <w:r>
        <w:rPr>
          <w:rFonts w:cs="Times New Roman"/>
          <w:rtl/>
        </w:rPr>
        <w:t>للضغط</w:t>
      </w:r>
      <w:r>
        <w:t>.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الضغط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مربع</w:t>
      </w:r>
      <w:r>
        <w:t xml:space="preserve"> </w:t>
      </w:r>
      <w:r>
        <w:rPr>
          <w:rFonts w:cs="Times New Roman"/>
          <w:rtl/>
        </w:rPr>
        <w:t>تظهر</w:t>
      </w:r>
      <w:r>
        <w:t xml:space="preserve"> </w:t>
      </w:r>
      <w:r>
        <w:rPr>
          <w:rFonts w:cs="Times New Roman"/>
          <w:rtl/>
        </w:rPr>
        <w:t>القائمة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البيانات</w:t>
      </w:r>
      <w:r>
        <w:t xml:space="preserve"> </w:t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Times New Roman"/>
          <w:rtl/>
        </w:rPr>
        <w:t>به</w:t>
      </w:r>
      <w:r>
        <w:t>.</w:t>
      </w:r>
    </w:p>
    <w:p w:rsidR="00666B34" w:rsidRDefault="005535B3">
      <w:pPr>
        <w:spacing w:after="60"/>
        <w:jc w:val="right"/>
      </w:pPr>
      <w:proofErr w:type="gramStart"/>
      <w:r>
        <w:t xml:space="preserve">• </w:t>
      </w:r>
      <w:r>
        <w:rPr>
          <w:rFonts w:cs="Times New Roman"/>
          <w:rtl/>
        </w:rPr>
        <w:t>في</w:t>
      </w:r>
      <w:r>
        <w:t xml:space="preserve"> Abrechnungsbereit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أستطيع</w:t>
      </w:r>
      <w:r>
        <w:t xml:space="preserve"> </w:t>
      </w:r>
      <w:r>
        <w:rPr>
          <w:rFonts w:cs="Times New Roman"/>
          <w:rtl/>
        </w:rPr>
        <w:t>إنشاء</w:t>
      </w:r>
      <w:r>
        <w:t xml:space="preserve"> </w:t>
      </w:r>
      <w:r>
        <w:rPr>
          <w:rFonts w:cs="Times New Roman"/>
          <w:rtl/>
        </w:rPr>
        <w:t>الفاتورة</w:t>
      </w:r>
      <w:r>
        <w:t xml:space="preserve"> </w:t>
      </w:r>
      <w:r>
        <w:rPr>
          <w:rFonts w:cs="Times New Roman"/>
          <w:rtl/>
        </w:rPr>
        <w:t>مباشرة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داخل</w:t>
      </w:r>
      <w:r>
        <w:t xml:space="preserve"> </w:t>
      </w:r>
      <w:r>
        <w:rPr>
          <w:rFonts w:cs="Times New Roman"/>
          <w:rtl/>
        </w:rPr>
        <w:t>القائمة</w:t>
      </w:r>
      <w:r w:rsidR="004338A2">
        <w:rPr>
          <w:rFonts w:cs="Times New Roman"/>
        </w:rPr>
        <w:t xml:space="preserve"> </w:t>
      </w:r>
      <w:r w:rsidR="004338A2">
        <w:rPr>
          <w:rFonts w:cs="Times New Roman"/>
          <w:rtl/>
        </w:rPr>
        <w:t>وهي</w:t>
      </w:r>
      <w:r w:rsidR="004338A2">
        <w:t xml:space="preserve"> </w:t>
      </w:r>
      <w:r w:rsidR="004338A2">
        <w:rPr>
          <w:rFonts w:cs="Times New Roman"/>
          <w:rtl/>
        </w:rPr>
        <w:t>خدمات</w:t>
      </w:r>
      <w:r w:rsidR="004338A2">
        <w:t>/</w:t>
      </w:r>
      <w:r w:rsidR="004338A2">
        <w:rPr>
          <w:rFonts w:cs="Times New Roman"/>
          <w:rtl/>
        </w:rPr>
        <w:t>ورديات</w:t>
      </w:r>
      <w:r w:rsidR="004338A2">
        <w:t xml:space="preserve"> </w:t>
      </w:r>
      <w:r w:rsidR="004338A2">
        <w:rPr>
          <w:rFonts w:cs="Times New Roman"/>
          <w:rtl/>
        </w:rPr>
        <w:t>جاهزة</w:t>
      </w:r>
      <w:r w:rsidR="004338A2">
        <w:t xml:space="preserve"> </w:t>
      </w:r>
      <w:r w:rsidR="004338A2">
        <w:rPr>
          <w:rFonts w:cs="Times New Roman"/>
          <w:rtl/>
        </w:rPr>
        <w:t>لإنشاء</w:t>
      </w:r>
      <w:r w:rsidR="004338A2">
        <w:t xml:space="preserve"> </w:t>
      </w:r>
      <w:r w:rsidR="004338A2">
        <w:rPr>
          <w:rFonts w:cs="Times New Roman"/>
          <w:rtl/>
        </w:rPr>
        <w:t>الفاتورة،</w:t>
      </w:r>
      <w:r>
        <w:t>.</w:t>
      </w:r>
      <w:proofErr w:type="gramEnd"/>
    </w:p>
    <w:p w:rsidR="00666B34" w:rsidRDefault="005535B3">
      <w:pPr>
        <w:jc w:val="center"/>
      </w:pPr>
      <w:r>
        <w:rPr>
          <w:noProof/>
          <w:lang w:val="de-DE" w:eastAsia="de-DE"/>
        </w:rPr>
        <w:drawing>
          <wp:inline distT="0" distB="0" distL="0" distR="0">
            <wp:extent cx="5580000" cy="4465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34" w:rsidRDefault="005535B3">
      <w:pPr>
        <w:jc w:val="right"/>
      </w:pPr>
      <w:r>
        <w:rPr>
          <w:rFonts w:cs="Times New Roman"/>
          <w:i/>
          <w:iCs/>
          <w:sz w:val="18"/>
          <w:szCs w:val="18"/>
          <w:rtl/>
        </w:rPr>
        <w:t>الصورة</w:t>
      </w:r>
      <w:r>
        <w:rPr>
          <w:i/>
          <w:sz w:val="18"/>
        </w:rPr>
        <w:t xml:space="preserve"> 10 – </w:t>
      </w:r>
      <w:r>
        <w:rPr>
          <w:rFonts w:cs="Times New Roman"/>
          <w:i/>
          <w:iCs/>
          <w:sz w:val="18"/>
          <w:szCs w:val="18"/>
          <w:rtl/>
        </w:rPr>
        <w:t>المربعات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والقوائم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في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قسم</w:t>
      </w:r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Abrechnung</w:t>
      </w:r>
      <w:proofErr w:type="spellEnd"/>
      <w:r w:rsidR="004338A2" w:rsidRPr="004338A2">
        <w:rPr>
          <w:rFonts w:cs="Arial"/>
          <w:i/>
          <w:sz w:val="18"/>
          <w:rtl/>
        </w:rPr>
        <w:drawing>
          <wp:inline distT="0" distB="0" distL="0" distR="0">
            <wp:extent cx="5580000" cy="329472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8A2" w:rsidRDefault="004338A2" w:rsidP="004338A2">
      <w:pPr>
        <w:jc w:val="right"/>
      </w:pPr>
      <w:r w:rsidRPr="004338A2">
        <w:rPr>
          <w:rFonts w:cs="Times New Roman"/>
          <w:i/>
          <w:iCs/>
          <w:sz w:val="18"/>
          <w:szCs w:val="18"/>
          <w:rtl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الصورة</w:t>
      </w:r>
      <w:r>
        <w:rPr>
          <w:i/>
          <w:sz w:val="18"/>
        </w:rPr>
        <w:t xml:space="preserve"> 11 – </w:t>
      </w:r>
      <w:r>
        <w:rPr>
          <w:rFonts w:cs="Times New Roman"/>
          <w:i/>
          <w:iCs/>
          <w:sz w:val="18"/>
          <w:szCs w:val="18"/>
          <w:rtl/>
        </w:rPr>
        <w:t>قائمة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الفواتير</w:t>
      </w:r>
      <w:r>
        <w:rPr>
          <w:i/>
          <w:sz w:val="18"/>
        </w:rPr>
        <w:t xml:space="preserve"> </w:t>
      </w:r>
      <w:r>
        <w:rPr>
          <w:rFonts w:cs="Times New Roman"/>
          <w:i/>
          <w:iCs/>
          <w:sz w:val="18"/>
          <w:szCs w:val="18"/>
          <w:rtl/>
        </w:rPr>
        <w:t>المطلوبة</w:t>
      </w:r>
    </w:p>
    <w:p w:rsidR="004338A2" w:rsidRPr="004338A2" w:rsidRDefault="004338A2" w:rsidP="004338A2">
      <w:pPr>
        <w:spacing w:before="200" w:after="120"/>
        <w:jc w:val="right"/>
        <w:rPr>
          <w:rFonts w:cs="Times New Roman"/>
          <w:b/>
          <w:bCs/>
          <w:sz w:val="26"/>
          <w:szCs w:val="26"/>
        </w:rPr>
      </w:pPr>
    </w:p>
    <w:p w:rsidR="004338A2" w:rsidRDefault="004338A2" w:rsidP="004338A2">
      <w:pPr>
        <w:jc w:val="right"/>
        <w:rPr>
          <w:rFonts w:cs="Times New Roman"/>
          <w:b/>
          <w:bCs/>
          <w:sz w:val="26"/>
          <w:szCs w:val="26"/>
        </w:rPr>
      </w:pPr>
      <w:r>
        <w:rPr>
          <w:b/>
          <w:sz w:val="26"/>
        </w:rPr>
        <w:t xml:space="preserve">2. </w:t>
      </w:r>
      <w:r>
        <w:rPr>
          <w:rFonts w:cs="Times New Roman"/>
          <w:b/>
          <w:bCs/>
          <w:sz w:val="26"/>
          <w:szCs w:val="26"/>
          <w:rtl/>
        </w:rPr>
        <w:t>تنزيل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جميع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الفواتير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في</w:t>
      </w:r>
      <w:r>
        <w:rPr>
          <w:b/>
          <w:sz w:val="26"/>
        </w:rPr>
        <w:t xml:space="preserve"> </w:t>
      </w:r>
      <w:r>
        <w:rPr>
          <w:rFonts w:cs="Times New Roman"/>
          <w:b/>
          <w:bCs/>
          <w:sz w:val="26"/>
          <w:szCs w:val="26"/>
          <w:rtl/>
        </w:rPr>
        <w:t>ملف</w:t>
      </w:r>
      <w:r>
        <w:rPr>
          <w:b/>
          <w:sz w:val="26"/>
        </w:rPr>
        <w:t xml:space="preserve"> PDF </w:t>
      </w:r>
      <w:r>
        <w:rPr>
          <w:rFonts w:cs="Times New Roman"/>
          <w:b/>
          <w:bCs/>
          <w:sz w:val="26"/>
          <w:szCs w:val="26"/>
          <w:rtl/>
        </w:rPr>
        <w:t>واحد</w:t>
      </w:r>
    </w:p>
    <w:p w:rsidR="004338A2" w:rsidRPr="004338A2" w:rsidRDefault="004338A2" w:rsidP="004338A2">
      <w:pPr>
        <w:spacing w:before="200" w:after="120"/>
        <w:jc w:val="right"/>
        <w:rPr>
          <w:rFonts w:cs="Times New Roman"/>
          <w:b/>
          <w:bCs/>
          <w:sz w:val="26"/>
          <w:szCs w:val="26"/>
        </w:rPr>
      </w:pPr>
    </w:p>
    <w:p w:rsidR="00666B34" w:rsidRDefault="005535B3">
      <w:pPr>
        <w:spacing w:after="60"/>
        <w:jc w:val="right"/>
      </w:pPr>
      <w:proofErr w:type="gramStart"/>
      <w:r>
        <w:t xml:space="preserve">• </w:t>
      </w:r>
      <w:r>
        <w:rPr>
          <w:rFonts w:cs="Times New Roman"/>
          <w:rtl/>
        </w:rPr>
        <w:t>داخل</w:t>
      </w:r>
      <w:r>
        <w:t xml:space="preserve"> </w:t>
      </w:r>
      <w:proofErr w:type="spellStart"/>
      <w:r>
        <w:t>Rechnungen</w:t>
      </w:r>
      <w:proofErr w:type="spellEnd"/>
      <w:r>
        <w:t xml:space="preserve"> (</w:t>
      </w:r>
      <w:proofErr w:type="spellStart"/>
      <w:r>
        <w:t>Offiziell</w:t>
      </w:r>
      <w:proofErr w:type="spellEnd"/>
      <w:r>
        <w:t xml:space="preserve">)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إضافة</w:t>
      </w:r>
      <w:r>
        <w:t xml:space="preserve"> </w:t>
      </w:r>
      <w:r>
        <w:rPr>
          <w:rFonts w:cs="Times New Roman"/>
          <w:rtl/>
        </w:rPr>
        <w:t>زر</w:t>
      </w:r>
      <w:r>
        <w:t xml:space="preserve"> </w:t>
      </w:r>
      <w:r>
        <w:rPr>
          <w:rFonts w:cs="Times New Roman"/>
          <w:rtl/>
        </w:rPr>
        <w:t>لتنزيل</w:t>
      </w:r>
      <w:r>
        <w:t xml:space="preserve"> </w:t>
      </w:r>
      <w:r>
        <w:rPr>
          <w:rFonts w:cs="Times New Roman"/>
          <w:rtl/>
        </w:rPr>
        <w:t>جميع</w:t>
      </w:r>
      <w:r>
        <w:t xml:space="preserve"> </w:t>
      </w:r>
      <w:r>
        <w:rPr>
          <w:rFonts w:cs="Times New Roman"/>
          <w:rtl/>
        </w:rPr>
        <w:t>الفواتير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بالفترة</w:t>
      </w:r>
      <w:r>
        <w:t xml:space="preserve"> </w:t>
      </w:r>
      <w:r>
        <w:rPr>
          <w:rFonts w:cs="Times New Roman"/>
          <w:rtl/>
        </w:rPr>
        <w:t>المحددة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ملف</w:t>
      </w:r>
      <w:r>
        <w:t xml:space="preserve"> PDF </w:t>
      </w:r>
      <w:r>
        <w:rPr>
          <w:rFonts w:cs="Times New Roman"/>
          <w:rtl/>
        </w:rPr>
        <w:t>واحد</w:t>
      </w:r>
      <w:r>
        <w:t>.</w:t>
      </w:r>
      <w:proofErr w:type="gramEnd"/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مثال</w:t>
      </w:r>
      <w:r>
        <w:t xml:space="preserve">: </w:t>
      </w: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شهر</w:t>
      </w:r>
      <w:r>
        <w:t xml:space="preserve"> </w:t>
      </w:r>
      <w:r>
        <w:rPr>
          <w:rFonts w:cs="Times New Roman"/>
          <w:rtl/>
        </w:rPr>
        <w:t>معين،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جمع</w:t>
      </w:r>
      <w:r>
        <w:t xml:space="preserve"> </w:t>
      </w:r>
      <w:r>
        <w:rPr>
          <w:rFonts w:cs="Times New Roman"/>
          <w:rtl/>
        </w:rPr>
        <w:t>جميع</w:t>
      </w:r>
      <w:r>
        <w:t xml:space="preserve"> </w:t>
      </w:r>
      <w:r>
        <w:rPr>
          <w:rFonts w:cs="Times New Roman"/>
          <w:rtl/>
        </w:rPr>
        <w:t>فواتير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الفترة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ملف</w:t>
      </w:r>
      <w:r>
        <w:t xml:space="preserve"> PDF </w:t>
      </w:r>
      <w:r>
        <w:rPr>
          <w:rFonts w:cs="Times New Roman"/>
          <w:rtl/>
        </w:rPr>
        <w:t>واحد</w:t>
      </w:r>
      <w:r>
        <w:t>.</w:t>
      </w:r>
    </w:p>
    <w:p w:rsidR="00666B34" w:rsidRDefault="004338A2">
      <w:pPr>
        <w:spacing w:before="200" w:after="120"/>
        <w:jc w:val="right"/>
      </w:pPr>
      <w:r>
        <w:rPr>
          <w:b/>
          <w:sz w:val="26"/>
        </w:rPr>
        <w:t>3</w:t>
      </w:r>
      <w:r w:rsidR="005535B3">
        <w:rPr>
          <w:b/>
          <w:sz w:val="26"/>
        </w:rPr>
        <w:t xml:space="preserve">. </w:t>
      </w:r>
      <w:r w:rsidR="005535B3">
        <w:rPr>
          <w:rFonts w:cs="Times New Roman"/>
          <w:b/>
          <w:bCs/>
          <w:sz w:val="26"/>
          <w:szCs w:val="26"/>
          <w:rtl/>
        </w:rPr>
        <w:t>استبدال</w:t>
      </w:r>
      <w:r w:rsidR="005535B3">
        <w:rPr>
          <w:b/>
          <w:sz w:val="26"/>
        </w:rPr>
        <w:t xml:space="preserve"> Bereit zur Abrechnung </w:t>
      </w:r>
      <w:r w:rsidR="005535B3">
        <w:rPr>
          <w:rFonts w:cs="Times New Roman"/>
          <w:b/>
          <w:bCs/>
          <w:sz w:val="26"/>
          <w:szCs w:val="26"/>
          <w:rtl/>
        </w:rPr>
        <w:t>بـ</w:t>
      </w:r>
      <w:r w:rsidR="005535B3">
        <w:rPr>
          <w:b/>
          <w:sz w:val="26"/>
        </w:rPr>
        <w:t xml:space="preserve"> Offene Rechnungen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استبدال</w:t>
      </w:r>
      <w:r>
        <w:t xml:space="preserve"> </w:t>
      </w:r>
      <w:r>
        <w:rPr>
          <w:rFonts w:cs="Times New Roman"/>
          <w:rtl/>
        </w:rPr>
        <w:t>بند</w:t>
      </w:r>
      <w:r>
        <w:t xml:space="preserve"> Bereit zur Abrechnung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القائمة</w:t>
      </w:r>
      <w:r>
        <w:t xml:space="preserve"> </w:t>
      </w:r>
      <w:r>
        <w:rPr>
          <w:rFonts w:cs="Times New Roman"/>
          <w:rtl/>
        </w:rPr>
        <w:t>بـ</w:t>
      </w:r>
      <w:r>
        <w:t xml:space="preserve"> Offene Rechnungen.</w:t>
      </w:r>
    </w:p>
    <w:p w:rsidR="00666B34" w:rsidRDefault="005535B3">
      <w:pPr>
        <w:spacing w:after="60"/>
        <w:jc w:val="right"/>
      </w:pPr>
      <w:r>
        <w:t xml:space="preserve">• Offene Rechnungen </w:t>
      </w:r>
      <w:r>
        <w:rPr>
          <w:rFonts w:cs="Times New Roman"/>
          <w:rtl/>
        </w:rPr>
        <w:t>تعني</w:t>
      </w:r>
      <w:r>
        <w:t xml:space="preserve"> </w:t>
      </w:r>
      <w:r>
        <w:rPr>
          <w:rFonts w:cs="Times New Roman"/>
          <w:rtl/>
        </w:rPr>
        <w:t>جميع</w:t>
      </w:r>
      <w:r>
        <w:t xml:space="preserve"> </w:t>
      </w:r>
      <w:r>
        <w:rPr>
          <w:rFonts w:cs="Times New Roman"/>
          <w:rtl/>
        </w:rPr>
        <w:t>الفواتير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إصدارها</w:t>
      </w:r>
      <w:r>
        <w:t xml:space="preserve"> </w:t>
      </w:r>
      <w:r>
        <w:rPr>
          <w:rFonts w:cs="Times New Roman"/>
          <w:rtl/>
        </w:rPr>
        <w:t>ولكن</w:t>
      </w:r>
      <w:r>
        <w:t xml:space="preserve"> </w:t>
      </w:r>
      <w:r>
        <w:rPr>
          <w:rFonts w:cs="Times New Roman"/>
          <w:rtl/>
        </w:rPr>
        <w:t>لم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دفعها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العميل</w:t>
      </w:r>
      <w:r>
        <w:t xml:space="preserve"> </w:t>
      </w:r>
      <w:r>
        <w:rPr>
          <w:rFonts w:cs="Times New Roman"/>
          <w:rtl/>
        </w:rPr>
        <w:t>حتى</w:t>
      </w:r>
      <w:r>
        <w:t xml:space="preserve"> </w:t>
      </w:r>
      <w:r>
        <w:rPr>
          <w:rFonts w:cs="Times New Roman"/>
          <w:rtl/>
        </w:rPr>
        <w:t>الآن</w:t>
      </w:r>
      <w:r>
        <w:t>.</w:t>
      </w:r>
    </w:p>
    <w:p w:rsidR="00666B34" w:rsidRDefault="005535B3">
      <w:pPr>
        <w:spacing w:after="60"/>
        <w:jc w:val="right"/>
      </w:pPr>
      <w:r>
        <w:t xml:space="preserve">• </w:t>
      </w:r>
      <w:r>
        <w:rPr>
          <w:rFonts w:cs="Times New Roman"/>
          <w:rtl/>
        </w:rPr>
        <w:t>يظهر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الفواتير</w:t>
      </w:r>
      <w:r>
        <w:t xml:space="preserve"> </w:t>
      </w:r>
      <w:r>
        <w:rPr>
          <w:rFonts w:cs="Times New Roman"/>
          <w:rtl/>
        </w:rPr>
        <w:t>المفتوحة</w:t>
      </w:r>
      <w:r>
        <w:t xml:space="preserve"> </w:t>
      </w:r>
      <w:r>
        <w:rPr>
          <w:rFonts w:cs="Times New Roman"/>
          <w:rtl/>
        </w:rPr>
        <w:t>بجانب</w:t>
      </w:r>
      <w:r>
        <w:t xml:space="preserve"> Offene Rechnungen</w:t>
      </w:r>
      <w:r>
        <w:rPr>
          <w:rFonts w:cs="Times New Roman"/>
          <w:rtl/>
        </w:rPr>
        <w:t>،</w:t>
      </w:r>
      <w:r>
        <w:t xml:space="preserve"> </w:t>
      </w:r>
      <w:r>
        <w:rPr>
          <w:rFonts w:cs="Times New Roman"/>
          <w:rtl/>
        </w:rPr>
        <w:t>ويمكن</w:t>
      </w:r>
      <w:r>
        <w:t xml:space="preserve"> </w:t>
      </w:r>
      <w:r>
        <w:rPr>
          <w:rFonts w:cs="Times New Roman"/>
          <w:rtl/>
        </w:rPr>
        <w:t>الضغط</w:t>
      </w:r>
      <w:r>
        <w:t xml:space="preserve"> </w:t>
      </w:r>
      <w:r>
        <w:rPr>
          <w:rFonts w:cs="Times New Roman"/>
          <w:rtl/>
        </w:rPr>
        <w:t>عليها</w:t>
      </w:r>
      <w:r>
        <w:t xml:space="preserve"> </w:t>
      </w:r>
      <w:r>
        <w:rPr>
          <w:rFonts w:cs="Times New Roman"/>
          <w:rtl/>
        </w:rPr>
        <w:t>لعرض</w:t>
      </w:r>
      <w:r>
        <w:t xml:space="preserve"> </w:t>
      </w:r>
      <w:r>
        <w:rPr>
          <w:rFonts w:cs="Times New Roman"/>
          <w:rtl/>
        </w:rPr>
        <w:t>القائمة</w:t>
      </w:r>
      <w:r>
        <w:t xml:space="preserve"> </w:t>
      </w:r>
      <w:r>
        <w:rPr>
          <w:rFonts w:cs="Times New Roman"/>
          <w:rtl/>
        </w:rPr>
        <w:t>والتفاصيل</w:t>
      </w:r>
      <w:r>
        <w:t>.</w:t>
      </w:r>
    </w:p>
    <w:p w:rsidR="00666B34" w:rsidRDefault="00666B34">
      <w:pPr>
        <w:jc w:val="center"/>
      </w:pPr>
    </w:p>
    <w:sectPr w:rsidR="00666B34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338A2"/>
    <w:rsid w:val="005535B3"/>
    <w:rsid w:val="00666B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FC693F"/>
    <w:pPr>
      <w:bidi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Anfhrungszeichen">
    <w:name w:val="Quote"/>
    <w:basedOn w:val="Standard"/>
    <w:next w:val="Standard"/>
    <w:link w:val="AnfhrungszeichenZchn"/>
    <w:uiPriority w:val="29"/>
    <w:qFormat/>
    <w:rsid w:val="00FC693F"/>
    <w:rPr>
      <w:i/>
      <w:iCs/>
      <w:color w:val="000000" w:themeColor="text1"/>
    </w:rPr>
  </w:style>
  <w:style w:type="character" w:customStyle="1" w:styleId="AnfhrungszeichenZchn">
    <w:name w:val="Anführungszeichen Zchn"/>
    <w:basedOn w:val="Absatz-Standardschriftart"/>
    <w:link w:val="Anfhrungszeichen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Anfhrungszeichen">
    <w:name w:val="Intense Quote"/>
    <w:basedOn w:val="Standard"/>
    <w:next w:val="Standard"/>
    <w:link w:val="IntensivesAnfhrungszeichen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AnfhrungszeichenZchn">
    <w:name w:val="Intensives Anführungszeichen Zchn"/>
    <w:basedOn w:val="Absatz-Standardschriftart"/>
    <w:link w:val="IntensivesAnfhrungszeichen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gitternetz">
    <w:name w:val="Table Grid"/>
    <w:basedOn w:val="NormaleTabelle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53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535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78D86B-FB2E-402A-B333-576BEAB11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579</Words>
  <Characters>3649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4220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RheinAhr</cp:lastModifiedBy>
  <cp:revision>3</cp:revision>
  <cp:lastPrinted>2026-09-24T08:52:00Z</cp:lastPrinted>
  <dcterms:created xsi:type="dcterms:W3CDTF">2013-12-23T23:15:00Z</dcterms:created>
  <dcterms:modified xsi:type="dcterms:W3CDTF">2026-09-24T08:52:00Z</dcterms:modified>
</cp:coreProperties>
</file>